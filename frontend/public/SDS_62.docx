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Design Specification</w:t>
      </w:r>
    </w:p>
    <w:p>
      <w:pPr>
        <w:jc w:val="center"/>
      </w:pPr>
      <w:r>
        <w:rPr>
          <w:b/>
          <w:sz w:val="36"/>
        </w:rPr>
        <w:t>gestion des réclamations</w:t>
      </w:r>
    </w:p>
    <w:p>
      <w:pPr>
        <w:jc w:val="center"/>
      </w:pPr>
      <w:r>
        <w:rPr>
          <w:color w:val="6B7280"/>
          <w:sz w:val="22"/>
        </w:rPr>
        <w:t>Generated by Digital Humans System</w:t>
      </w:r>
    </w:p>
    <w:p>
      <w:pPr>
        <w:jc w:val="center"/>
      </w:pPr>
      <w:r>
        <w:rPr>
          <w:sz w:val="22"/>
        </w:rPr>
        <w:t>Date: December 01, 2025</w:t>
      </w:r>
    </w:p>
    <w:p>
      <w:pPr>
        <w:jc w:val="center"/>
      </w:pPr>
      <w:r>
        <w:rPr>
          <w:color w:val="2563EB"/>
          <w:sz w:val="24"/>
        </w:rPr>
        <w:t>Service Cloud • New Implementation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Implementation of a multi-channel complaint management system that handles complaints received via email, phone, and web forms. The system must provide tracking capabilities for both complaints and the agents handling them.</w:t>
      </w:r>
    </w:p>
    <w:p>
      <w:r>
        <w:br/>
        <w:t>This document includes:</w:t>
        <w:br/>
        <w:t>• 17 Business Requirements</w:t>
        <w:br/>
        <w:t>• 85 Use Cases</w:t>
        <w:br/>
        <w:t>• Solution Architecture with Data Model</w:t>
        <w:br/>
        <w:t>• Gap Analysis and Work Breakdown Structure</w:t>
        <w:br/>
      </w:r>
    </w:p>
    <w:p>
      <w:r>
        <w:br w:type="page"/>
      </w:r>
    </w:p>
    <w:p>
      <w:pPr>
        <w:pStyle w:val="Heading1"/>
      </w:pPr>
      <w:r>
        <w:t>Business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Complaint Reception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Complaint 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 Form Complaint Submission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UI_UX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Unified Complaint Repository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 Identification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Status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Assignment to 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Workload Visibility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History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Performance 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Priority Classification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Category Classification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 Information Capture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Search Functionality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UI_UX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Resolution Documentation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Complaint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BR-017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Activity Logging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SHOULD_HAVE</w:t>
            </w:r>
          </w:p>
        </w:tc>
      </w:tr>
    </w:tbl>
    <w:p/>
    <w:p>
      <w:pPr>
        <w:pStyle w:val="Heading2"/>
      </w:pPr>
      <w:r>
        <w:t>Requirement Details</w:t>
      </w:r>
    </w:p>
    <w:p>
      <w:r>
        <w:rPr>
          <w:b/>
        </w:rPr>
        <w:t>BR-001: Email Complaint Reception</w:t>
      </w:r>
    </w:p>
    <w:p>
      <w:r>
        <w:t>The system must be able to receive and register complaints submitted via email.</w:t>
      </w:r>
    </w:p>
    <w:p>
      <w:r>
        <w:rPr>
          <w:b/>
        </w:rPr>
        <w:t>BR-002: Phone Complaint Registration</w:t>
      </w:r>
    </w:p>
    <w:p>
      <w:r>
        <w:t>The system must allow agents to register complaints received via phone calls.</w:t>
      </w:r>
    </w:p>
    <w:p>
      <w:r>
        <w:rPr>
          <w:b/>
        </w:rPr>
        <w:t>BR-003: Web Form Complaint Submission</w:t>
      </w:r>
    </w:p>
    <w:p>
      <w:r>
        <w:t>Customers must be able to submit complaints through an online web form.</w:t>
      </w:r>
    </w:p>
    <w:p>
      <w:r>
        <w:rPr>
          <w:b/>
        </w:rPr>
        <w:t>BR-004: Unified Complaint Repository</w:t>
      </w:r>
    </w:p>
    <w:p>
      <w:r>
        <w:t>All complaints regardless of channel must be stored in a single unified repository for consistent management.</w:t>
      </w:r>
    </w:p>
    <w:p>
      <w:r>
        <w:rPr>
          <w:b/>
        </w:rPr>
        <w:t>BR-005: Channel Identification</w:t>
      </w:r>
    </w:p>
    <w:p>
      <w:r>
        <w:t>Each complaint must clearly identify the channel through which it was received (email, phone, web form).</w:t>
      </w:r>
    </w:p>
    <w:p>
      <w:r>
        <w:rPr>
          <w:b/>
        </w:rPr>
        <w:t>BR-006: Complaint Status Tracking</w:t>
      </w:r>
    </w:p>
    <w:p>
      <w:r>
        <w:t>The system must track the status of each complaint throughout its lifecycle (new, in progress, resolved, closed, etc.).</w:t>
      </w:r>
    </w:p>
    <w:p>
      <w:r>
        <w:rPr>
          <w:b/>
        </w:rPr>
        <w:t>BR-007: Complaint Assignment to Agents</w:t>
      </w:r>
    </w:p>
    <w:p>
      <w:r>
        <w:t>Complaints must be assignable to specific agents for handling and resolution.</w:t>
      </w:r>
    </w:p>
    <w:p>
      <w:r>
        <w:rPr>
          <w:b/>
        </w:rPr>
        <w:t>BR-008: Agent Workload Visibility</w:t>
      </w:r>
    </w:p>
    <w:p>
      <w:r>
        <w:t>Managers must be able to view the number and status of complaints assigned to each agent.</w:t>
      </w:r>
    </w:p>
    <w:p>
      <w:r>
        <w:rPr>
          <w:b/>
        </w:rPr>
        <w:t>BR-009: Complaint History Tracking</w:t>
      </w:r>
    </w:p>
    <w:p>
      <w:r>
        <w:t>The system must maintain a complete history of all actions and updates made on each complaint.</w:t>
      </w:r>
    </w:p>
    <w:p>
      <w:r>
        <w:rPr>
          <w:b/>
        </w:rPr>
        <w:t>BR-010: Agent Performance Monitoring</w:t>
      </w:r>
    </w:p>
    <w:p>
      <w:r>
        <w:t>The system must track agent performance metrics such as resolution time and number of complaints handled.</w:t>
      </w:r>
    </w:p>
    <w:p>
      <w:r>
        <w:rPr>
          <w:b/>
        </w:rPr>
        <w:t>BR-011: Complaint Priority Classification</w:t>
      </w:r>
    </w:p>
    <w:p>
      <w:r>
        <w:t>Complaints must be classifiable by priority level to ensure critical issues are addressed first.</w:t>
      </w:r>
    </w:p>
    <w:p>
      <w:r>
        <w:rPr>
          <w:b/>
        </w:rPr>
        <w:t>BR-012: Complaint Category Classification</w:t>
      </w:r>
    </w:p>
    <w:p>
      <w:r>
        <w:t>Complaints must be categorizable by type or subject matter for better organization and reporting.</w:t>
      </w:r>
    </w:p>
    <w:p>
      <w:r>
        <w:rPr>
          <w:b/>
        </w:rPr>
        <w:t>BR-013: Customer Information Capture</w:t>
      </w:r>
    </w:p>
    <w:p>
      <w:r>
        <w:t>Each complaint must capture essential customer information for identification and follow-up purposes.</w:t>
      </w:r>
    </w:p>
    <w:p>
      <w:r>
        <w:rPr>
          <w:b/>
        </w:rPr>
        <w:t>BR-014: Complaint Search Functionality</w:t>
      </w:r>
    </w:p>
    <w:p>
      <w:r>
        <w:t>Users must be able to search for complaints using various criteria (customer, date, status, channel, agent).</w:t>
      </w:r>
    </w:p>
    <w:p>
      <w:r>
        <w:rPr>
          <w:b/>
        </w:rPr>
        <w:t>BR-015: Complaint Resolution Documentation</w:t>
      </w:r>
    </w:p>
    <w:p>
      <w:r>
        <w:t>The system must allow agents to document the resolution and actions taken for each complaint.</w:t>
      </w:r>
    </w:p>
    <w:p>
      <w:r>
        <w:rPr>
          <w:b/>
        </w:rPr>
        <w:t>BR-016: Complaint Dashboard</w:t>
      </w:r>
    </w:p>
    <w:p>
      <w:r>
        <w:t>A dashboard must display key complaint metrics and status overview for management visibility.</w:t>
      </w:r>
    </w:p>
    <w:p>
      <w:r>
        <w:rPr>
          <w:b/>
        </w:rPr>
        <w:t>BR-017: Agent Activity Logging</w:t>
      </w:r>
    </w:p>
    <w:p>
      <w:r>
        <w:t>The system must log agent activities related to complaint handling for audit and tracking purposes.</w:t>
      </w:r>
    </w:p>
    <w:p>
      <w:r>
        <w:br w:type="page"/>
      </w:r>
    </w:p>
    <w:p>
      <w:pPr>
        <w:pStyle w:val="Heading1"/>
      </w:pPr>
      <w:r>
        <w:t>Use Cases</w:t>
      </w:r>
    </w:p>
    <w:p>
      <w:r>
        <w:t>Total: 85 use cases generated.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Receives Email Complaint and Creates Case 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Email-to-Case 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UC-001-02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 Reviews and Categorizes Email Complai...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UC-001-03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Auto-Categorizes Email Complaint Using 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Classification 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UC-001-04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Links Email Complaint to Existing Customer Account an...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Enrichment Automation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UC-001-05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Reviews Email Complaint Metrics and...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UC-002-01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Creates Phone Complaint 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UC-002-02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Updates Complaint During Phone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UC-002-03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Auto-Categorizes Phone Complaint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UC-002-04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Links Related Phone Complaints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UC-002-05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Supervisor Reviews and Assigns Phone Complaints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Supervisor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UC-003-01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Submits New Complaint via Web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UC-003-02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Auto-Routes Complaint to Appropriate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UC-003-03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Receives Confirmation and Tracks Complaint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UC-003-04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Agent Reviews and Accepts Web Form Complaint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UC-003-05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Validates and Prevents Duplicate Complaint Submission...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UC-004-01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 Creates Complaint from Phone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UC-004-02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Automatically Creates Complaint from Email-to-Case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UC-004-03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Portal User Submits Complaint via Self-Service Portal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(Portal User)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UC-004-04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Social Media Team Creates Complaint from Social Media Mentio...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Social Media Specialist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UC-004-05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Generates Unified Complaint Report Across All Channe...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UC-005-01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 Manually Selects Channel When Creatin...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UC-005-02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Auto-Populates Channel from Email-to-Case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UC-005-03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Form Submission Auto-Captures Channel as Web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(External User)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UC-005-04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Phone Call Creates Complaint with Phone Channel via CTI Inte...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UC-005-05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Generates Channel Performance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UC-006-01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 Updates Complaint Status Manually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UC-006-02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Auto-Progresses Complaint Status Based on Resolution 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UC-006-03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Reviews and Approves Complaint Clos...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UC-006-04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 Reopens Closed Complaint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UC-006-05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Generates Status Lifecycle Report for Management Revi...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UC-007-01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Manually Assigns Complaint to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UC-007-02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Auto-Assigns Complaint Based on Round-Robin Logic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UC-007-03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Reassigns Complaint to Another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UC-007-04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Bulk Assigns Multiple Complaints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UC-007-05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Automatically Reassigns Complaint When Agent Becomes 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UC-008-01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Views Agent Workload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UC-008-02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Receives Real-Time Workload Alert for Overloaded Age...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UC-008-03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Generates Weekly Workload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UC-008-04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Views Agent Workload in List View with Custom Column...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UC-008-05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Reassigns Cases Based on Workload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UC-009-01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 Views Complete Complaint History Time...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UC-009-02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Automatically Captures Complaint Status 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UC-009-03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Audits Complaint Resolution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UC-009-04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Logs Custom Complaint Actions and Comments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Agent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UC-009-05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Officer Generates Historical Audit Report for Reg...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Officer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UC-010-01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Views Real-Time Agent Performance D...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UC-010-02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Automatically Calculates and Updates Agent Performanc...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UC-010-03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Generates Agent Performance Report 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UC-010-04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 Reviews Individual Agent Performanc...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Service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UC-010-05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Sends Automated Performance Alert for Below-Threshold...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</w:tr>
    </w:tbl>
    <w:p/>
    <w:p>
      <w:r>
        <w:br w:type="page"/>
      </w:r>
    </w:p>
    <w:p>
      <w:pPr>
        <w:pStyle w:val="Heading2"/>
      </w:pPr>
      <w:r>
        <w:t>Use Case Details</w:t>
      </w:r>
    </w:p>
    <w:p>
      <w:pPr>
        <w:pStyle w:val="Heading3"/>
      </w:pPr>
      <w:r>
        <w:t>UC-001-01: System Receives Email Complaint and Creates Case Record</w:t>
      </w:r>
    </w:p>
    <w:p>
      <w:r>
        <w:rPr>
          <w:b/>
        </w:rPr>
        <w:t xml:space="preserve">Actor: </w:t>
      </w:r>
      <w:r>
        <w:t>Email-to-Case System</w:t>
      </w:r>
    </w:p>
    <w:p>
      <w:r>
        <w:rPr>
          <w:b/>
        </w:rPr>
        <w:t>Preconditions:</w:t>
      </w:r>
    </w:p>
    <w:p>
      <w:pPr>
        <w:pStyle w:val="ListBullet"/>
      </w:pPr>
      <w:r>
        <w:t>Email-to-Case is configured and active in Salesforce</w:t>
      </w:r>
    </w:p>
    <w:p>
      <w:pPr>
        <w:pStyle w:val="ListBullet"/>
      </w:pPr>
      <w:r>
        <w:t>Dedicated complaint email address is set up and monitored</w:t>
      </w:r>
    </w:p>
    <w:p>
      <w:pPr>
        <w:pStyle w:val="ListBullet"/>
      </w:pPr>
      <w:r>
        <w:t>Case record type 'Complaint' exists</w:t>
      </w:r>
    </w:p>
    <w:p>
      <w:pPr>
        <w:pStyle w:val="ListBullet"/>
      </w:pPr>
      <w:r>
        <w:t>Email routing addresses are configured</w:t>
      </w:r>
    </w:p>
    <w:p>
      <w:r>
        <w:rPr>
          <w:b/>
        </w:rPr>
        <w:t>Main Flow:</w:t>
      </w:r>
    </w:p>
    <w:p>
      <w:r>
        <w:t>1. Customer sends email to complaints@company.com with complaint details</w:t>
      </w:r>
    </w:p>
    <w:p>
      <w:r>
        <w:t>2. Email-to-Case service receives the incoming email</w:t>
      </w:r>
    </w:p>
    <w:p>
      <w:r>
        <w:t>3. System parses email headers to extract sender email address and subject line</w:t>
      </w:r>
    </w:p>
    <w:p>
      <w:r>
        <w:t>4. System searches for existing Contact or Lead matching sender email address</w:t>
      </w:r>
    </w:p>
    <w:p>
      <w:r>
        <w:t>5. System creates new Case record with Record Type 'Complaint'</w:t>
      </w:r>
    </w:p>
    <w:p>
      <w:r>
        <w:t>6. System populates Case fields: Subject from email subject, Description from email body, Origin as 'Email', Status as 'New'</w:t>
      </w:r>
    </w:p>
    <w:p>
      <w:r>
        <w:t>7. System attaches email thread and any attachments to Case record</w:t>
      </w:r>
    </w:p>
    <w:p>
      <w:r>
        <w:t>8. System assigns Case to appropriate queue based on complaint category keywords</w:t>
      </w:r>
    </w:p>
    <w:p>
      <w:r>
        <w:rPr>
          <w:b/>
        </w:rPr>
        <w:t>Postconditions:</w:t>
      </w:r>
    </w:p>
    <w:p>
      <w:pPr>
        <w:pStyle w:val="ListBullet"/>
      </w:pPr>
      <w:r>
        <w:t>Case record exists in Salesforce with all email content captured</w:t>
      </w:r>
    </w:p>
    <w:p>
      <w:pPr>
        <w:pStyle w:val="ListBullet"/>
      </w:pPr>
      <w:r>
        <w:t>Case is assigned to appropriate queue or user</w:t>
      </w:r>
    </w:p>
    <w:p>
      <w:pPr>
        <w:pStyle w:val="ListBullet"/>
      </w:pPr>
      <w:r>
        <w:t>Customer receives confirmation email with Case Number</w:t>
      </w:r>
    </w:p>
    <w:p/>
    <w:p>
      <w:pPr>
        <w:pStyle w:val="Heading3"/>
      </w:pPr>
      <w:r>
        <w:t>UC-001-02: Customer Service Agent Reviews and Categorizes Email Complaint</w:t>
      </w:r>
    </w:p>
    <w:p>
      <w:r>
        <w:rPr>
          <w:b/>
        </w:rPr>
        <w:t xml:space="preserve">Actor: </w:t>
      </w:r>
      <w:r>
        <w:t>Customer Service Agent</w:t>
      </w:r>
    </w:p>
    <w:p>
      <w:r>
        <w:rPr>
          <w:b/>
        </w:rPr>
        <w:t>Preconditions:</w:t>
      </w:r>
    </w:p>
    <w:p>
      <w:pPr>
        <w:pStyle w:val="ListBullet"/>
      </w:pPr>
      <w:r>
        <w:t>Case record has been created from email complaint</w:t>
      </w:r>
    </w:p>
    <w:p>
      <w:pPr>
        <w:pStyle w:val="ListBullet"/>
      </w:pPr>
      <w:r>
        <w:t>Agent has access to Case object and Complaint record type</w:t>
      </w:r>
    </w:p>
    <w:p>
      <w:pPr>
        <w:pStyle w:val="ListBullet"/>
      </w:pPr>
      <w:r>
        <w:t>Agent is assigned to complaint handling queue or Case is assigned to agent</w:t>
      </w:r>
    </w:p>
    <w:p>
      <w:pPr>
        <w:pStyle w:val="ListBullet"/>
      </w:pPr>
      <w:r>
        <w:t>Case Status is 'New' or 'In Progress'</w:t>
      </w:r>
    </w:p>
    <w:p>
      <w:r>
        <w:rPr>
          <w:b/>
        </w:rPr>
        <w:t>Main Flow:</w:t>
      </w:r>
    </w:p>
    <w:p>
      <w:r>
        <w:t>1. Agent receives notification of new Case assignment via email or Salesforce notification</w:t>
      </w:r>
    </w:p>
    <w:p>
      <w:r>
        <w:t>2. Agent opens Case record from queue or list view</w:t>
      </w:r>
    </w:p>
    <w:p>
      <w:r>
        <w:t>3. Agent reviews email content in Description field and EmailMessage related list</w:t>
      </w:r>
    </w:p>
    <w:p>
      <w:r>
        <w:t>4. Agent verifies customer information in Contact/Account lookup fields</w:t>
      </w:r>
    </w:p>
    <w:p>
      <w:r>
        <w:t>5. Agent reads through complaint details and any attachments</w:t>
      </w:r>
    </w:p>
    <w:p>
      <w:r>
        <w:t>6. Agent selects appropriate value for 'Complaint_Category__c' picklist (Product Quality, Service Issue, Billing, Delivery, Other)</w:t>
      </w:r>
    </w:p>
    <w:p>
      <w:r>
        <w:t>7. Agent sets 'Complaint_Severity__c' field (Low, Medium, High, Critical)</w:t>
      </w:r>
    </w:p>
    <w:p>
      <w:r>
        <w:t>8. Agent updates 'Case.Status' to 'In Progress'</w:t>
      </w:r>
    </w:p>
    <w:p>
      <w:r>
        <w:rPr>
          <w:b/>
        </w:rPr>
        <w:t>Postconditions:</w:t>
      </w:r>
    </w:p>
    <w:p>
      <w:pPr>
        <w:pStyle w:val="ListBullet"/>
      </w:pPr>
      <w:r>
        <w:t>Case is properly categorized with Complaint_Category__c and Complaint_Severity__c populated</w:t>
      </w:r>
    </w:p>
    <w:p>
      <w:pPr>
        <w:pStyle w:val="ListBullet"/>
      </w:pPr>
      <w:r>
        <w:t>Case Status reflects current state of complaint handling</w:t>
      </w:r>
    </w:p>
    <w:p>
      <w:pPr>
        <w:pStyle w:val="ListBullet"/>
      </w:pPr>
      <w:r>
        <w:t>Customer information is verified and complete</w:t>
      </w:r>
    </w:p>
    <w:p/>
    <w:p>
      <w:pPr>
        <w:pStyle w:val="Heading3"/>
      </w:pPr>
      <w:r>
        <w:t>UC-001-03: System Auto-Categorizes Email Complaint Using Keywords</w:t>
      </w:r>
    </w:p>
    <w:p>
      <w:r>
        <w:rPr>
          <w:b/>
        </w:rPr>
        <w:t xml:space="preserve">Actor: </w:t>
      </w:r>
      <w:r>
        <w:t>Automated Classification System</w:t>
      </w:r>
    </w:p>
    <w:p>
      <w:r>
        <w:rPr>
          <w:b/>
        </w:rPr>
        <w:t>Preconditions:</w:t>
      </w:r>
    </w:p>
    <w:p>
      <w:pPr>
        <w:pStyle w:val="ListBullet"/>
      </w:pPr>
      <w:r>
        <w:t>Email-to-Case has created new Case record</w:t>
      </w:r>
    </w:p>
    <w:p>
      <w:pPr>
        <w:pStyle w:val="ListBullet"/>
      </w:pPr>
      <w:r>
        <w:t>Case Record Type is 'Complaint'</w:t>
      </w:r>
    </w:p>
    <w:p>
      <w:pPr>
        <w:pStyle w:val="ListBullet"/>
      </w:pPr>
      <w:r>
        <w:t>Keyword mapping configuration exists in Custom Metadata or Custom Settings</w:t>
      </w:r>
    </w:p>
    <w:p>
      <w:pPr>
        <w:pStyle w:val="ListBullet"/>
      </w:pPr>
      <w:r>
        <w:t>Auto-classification Flow is active</w:t>
      </w:r>
    </w:p>
    <w:p>
      <w:r>
        <w:rPr>
          <w:b/>
        </w:rPr>
        <w:t>Main Flow:</w:t>
      </w:r>
    </w:p>
    <w:p>
      <w:r>
        <w:t>1. Record-Triggered Flow fires on Case creation when Origin is 'Email' and RecordType is 'Complaint'</w:t>
      </w:r>
    </w:p>
    <w:p>
      <w:r>
        <w:t>2. Flow retrieves Case Subject and Description fields</w:t>
      </w:r>
    </w:p>
    <w:p>
      <w:r>
        <w:t>3. Flow queries Custom Metadata Type 'Complaint_Keyword_Mapping__mdt' for keyword rules</w:t>
      </w:r>
    </w:p>
    <w:p>
      <w:r>
        <w:t>4. Flow performs text analysis on Subject and Description using contains/matches logic</w:t>
      </w:r>
    </w:p>
    <w:p>
      <w:r>
        <w:t>5. Flow identifies matching keywords (e.g., 'defective', 'broken' → Product Quality; 'late', 'delayed' → Delivery)</w:t>
      </w:r>
    </w:p>
    <w:p>
      <w:r>
        <w:t>6. Flow populates 'Complaint_Category__c' field based on highest priority keyword match</w:t>
      </w:r>
    </w:p>
    <w:p>
      <w:r>
        <w:t>7. Flow sets 'Auto_Categorized__c' checkbox to true</w:t>
      </w:r>
    </w:p>
    <w:p>
      <w:r>
        <w:t>8. Flow calculates initial 'Complaint_Severity__c' based on urgency keywords (urgent, asap, immediately → High)</w:t>
      </w:r>
    </w:p>
    <w:p>
      <w:r>
        <w:rPr>
          <w:b/>
        </w:rPr>
        <w:t>Postconditions:</w:t>
      </w:r>
    </w:p>
    <w:p>
      <w:pPr>
        <w:pStyle w:val="ListBullet"/>
      </w:pPr>
      <w:r>
        <w:t>Case has Complaint_Category__c populated automatically</w:t>
      </w:r>
    </w:p>
    <w:p>
      <w:pPr>
        <w:pStyle w:val="ListBullet"/>
      </w:pPr>
      <w:r>
        <w:t>Case is assigned to appropriate specialized queue</w:t>
      </w:r>
    </w:p>
    <w:p>
      <w:pPr>
        <w:pStyle w:val="ListBullet"/>
      </w:pPr>
      <w:r>
        <w:t>Auto_Categorized__c flag indicates automated vs manual categorization</w:t>
      </w:r>
    </w:p>
    <w:p/>
    <w:p>
      <w:pPr>
        <w:pStyle w:val="Heading3"/>
      </w:pPr>
      <w:r>
        <w:t>UC-001-04: System Links Email Complaint to Existing Customer Account and Order History</w:t>
      </w:r>
    </w:p>
    <w:p>
      <w:r>
        <w:rPr>
          <w:b/>
        </w:rPr>
        <w:t xml:space="preserve">Actor: </w:t>
      </w:r>
      <w:r>
        <w:t>Data Enrichment Automation</w:t>
      </w:r>
    </w:p>
    <w:p>
      <w:r>
        <w:rPr>
          <w:b/>
        </w:rPr>
        <w:t>Preconditions:</w:t>
      </w:r>
    </w:p>
    <w:p>
      <w:pPr>
        <w:pStyle w:val="ListBullet"/>
      </w:pPr>
      <w:r>
        <w:t>Case has been created from email complaint</w:t>
      </w:r>
    </w:p>
    <w:p>
      <w:pPr>
        <w:pStyle w:val="ListBullet"/>
      </w:pPr>
      <w:r>
        <w:t>Contact record exists and is linked to Case</w:t>
      </w:r>
    </w:p>
    <w:p>
      <w:pPr>
        <w:pStyle w:val="ListBullet"/>
      </w:pPr>
      <w:r>
        <w:t>Contact is associated with Account record</w:t>
      </w:r>
    </w:p>
    <w:p>
      <w:pPr>
        <w:pStyle w:val="ListBullet"/>
      </w:pPr>
      <w:r>
        <w:t>Order history exists in Salesforce (Order object or custom Order__c object)</w:t>
      </w:r>
    </w:p>
    <w:p>
      <w:r>
        <w:rPr>
          <w:b/>
        </w:rPr>
        <w:t>Main Flow:</w:t>
      </w:r>
    </w:p>
    <w:p>
      <w:r>
        <w:t>1. Record-Triggered Flow fires after Case insert when ContactId is populated</w:t>
      </w:r>
    </w:p>
    <w:p>
      <w:r>
        <w:t>2. Flow retrieves Contact record and related Account via lookup relationship</w:t>
      </w:r>
    </w:p>
    <w:p>
      <w:r>
        <w:t>3. Flow populates Case.AccountId with Contact's Account</w:t>
      </w:r>
    </w:p>
    <w:p>
      <w:r>
        <w:t>4. Flow queries Order records where AccountId matches and Status is 'Delivered' or 'Completed'</w:t>
      </w:r>
    </w:p>
    <w:p>
      <w:r>
        <w:t>5. Flow sorts Orders by Order Date descending to identify recent purchases</w:t>
      </w:r>
    </w:p>
    <w:p>
      <w:r>
        <w:t>6. Flow checks if Case Description or Subject contains Order Number or Product Name</w:t>
      </w:r>
    </w:p>
    <w:p>
      <w:r>
        <w:t>7. Flow links related Order to Case via 'Related_Order__c' lookup field if match found</w:t>
      </w:r>
    </w:p>
    <w:p>
      <w:r>
        <w:t>8. Flow retrieves Product information from Order Line Items</w:t>
      </w:r>
    </w:p>
    <w:p>
      <w:r>
        <w:rPr>
          <w:b/>
        </w:rPr>
        <w:t>Postconditions:</w:t>
      </w:r>
    </w:p>
    <w:p>
      <w:pPr>
        <w:pStyle w:val="ListBullet"/>
      </w:pPr>
      <w:r>
        <w:t>Case is linked to customer's Account record</w:t>
      </w:r>
    </w:p>
    <w:p>
      <w:pPr>
        <w:pStyle w:val="ListBullet"/>
      </w:pPr>
      <w:r>
        <w:t>Related Order is identified and linked to Case</w:t>
      </w:r>
    </w:p>
    <w:p>
      <w:pPr>
        <w:pStyle w:val="ListBullet"/>
      </w:pPr>
      <w:r>
        <w:t>Product information is populated on Case record</w:t>
      </w:r>
    </w:p>
    <w:p/>
    <w:p>
      <w:pPr>
        <w:pStyle w:val="Heading3"/>
      </w:pPr>
      <w:r>
        <w:t>UC-001-05: Customer Service Manager Reviews Email Complaint Metrics and Trends</w:t>
      </w:r>
    </w:p>
    <w:p>
      <w:r>
        <w:rPr>
          <w:b/>
        </w:rPr>
        <w:t xml:space="preserve">Actor: </w:t>
      </w:r>
      <w:r>
        <w:t>Customer Service Manager</w:t>
      </w:r>
    </w:p>
    <w:p>
      <w:r>
        <w:rPr>
          <w:b/>
        </w:rPr>
        <w:t>Preconditions:</w:t>
      </w:r>
    </w:p>
    <w:p>
      <w:pPr>
        <w:pStyle w:val="ListBullet"/>
      </w:pPr>
      <w:r>
        <w:t>Multiple email complaints have been received and processed</w:t>
      </w:r>
    </w:p>
    <w:p>
      <w:pPr>
        <w:pStyle w:val="ListBullet"/>
      </w:pPr>
      <w:r>
        <w:t>Cases are categorized with Complaint_Category__c and Complaint_Severity__c</w:t>
      </w:r>
    </w:p>
    <w:p>
      <w:pPr>
        <w:pStyle w:val="ListBullet"/>
      </w:pPr>
      <w:r>
        <w:t>Reports and Dashboards are configured for complaint analysis</w:t>
      </w:r>
    </w:p>
    <w:p>
      <w:pPr>
        <w:pStyle w:val="ListBullet"/>
      </w:pPr>
      <w:r>
        <w:t>Manager has appropriate profile permissions to view reports</w:t>
      </w:r>
    </w:p>
    <w:p>
      <w:r>
        <w:rPr>
          <w:b/>
        </w:rPr>
        <w:t>Main Flow:</w:t>
      </w:r>
    </w:p>
    <w:p>
      <w:r>
        <w:t>1. Manager navigates to 'Complaint Management' dashboard in Salesforce</w:t>
      </w:r>
    </w:p>
    <w:p>
      <w:r>
        <w:t>2. Manager views 'Email Complaints by Category' report showing distribution across categories</w:t>
      </w:r>
    </w:p>
    <w:p>
      <w:r>
        <w:t>3. Manager reviews 'Complaint Volume Trend' chart showing daily/weekly complaint counts</w:t>
      </w:r>
    </w:p>
    <w:p>
      <w:r>
        <w:t>4. Manager analyzes 'Average Resolution Time by Category' metric</w:t>
      </w:r>
    </w:p>
    <w:p>
      <w:r>
        <w:t>5. Manager examines 'Top 10 Complaint Reasons' report to identify recurring issues</w:t>
      </w:r>
    </w:p>
    <w:p>
      <w:r>
        <w:t>6. Manager filters dashboard by date range to compare current vs previous period</w:t>
      </w:r>
    </w:p>
    <w:p>
      <w:r>
        <w:t>7. Manager drills down into specific category (e.g., Product Quality) to view individual Cases</w:t>
      </w:r>
    </w:p>
    <w:p>
      <w:r>
        <w:t>8. Manager identifies patterns such as spike in specific product complaints</w:t>
      </w:r>
    </w:p>
    <w:p>
      <w:r>
        <w:rPr>
          <w:b/>
        </w:rPr>
        <w:t>Postconditions:</w:t>
      </w:r>
    </w:p>
    <w:p>
      <w:pPr>
        <w:pStyle w:val="ListBullet"/>
      </w:pPr>
      <w:r>
        <w:t>Manager has clear visibility into complaint trends and patterns</w:t>
      </w:r>
    </w:p>
    <w:p>
      <w:pPr>
        <w:pStyle w:val="ListBullet"/>
      </w:pPr>
      <w:r>
        <w:t>Action items are created to address systemic issues</w:t>
      </w:r>
    </w:p>
    <w:p>
      <w:pPr>
        <w:pStyle w:val="ListBullet"/>
      </w:pPr>
      <w:r>
        <w:t>Reports are scheduled for regular distribution to stakeholders</w:t>
      </w:r>
    </w:p>
    <w:p/>
    <w:p>
      <w:pPr>
        <w:pStyle w:val="Heading3"/>
      </w:pPr>
      <w:r>
        <w:t>UC-002-01: Agent Creates Phone Complaint Record</w:t>
      </w:r>
    </w:p>
    <w:p>
      <w:r>
        <w:rPr>
          <w:b/>
        </w:rPr>
        <w:t xml:space="preserve">Actor: </w:t>
      </w:r>
      <w:r>
        <w:t>Customer Service Agent</w:t>
      </w:r>
    </w:p>
    <w:p>
      <w:r>
        <w:rPr>
          <w:b/>
        </w:rPr>
        <w:t>Preconditions:</w:t>
      </w:r>
    </w:p>
    <w:p>
      <w:pPr>
        <w:pStyle w:val="ListBullet"/>
      </w:pPr>
      <w:r>
        <w:t>Agent is logged into Salesforce</w:t>
      </w:r>
    </w:p>
    <w:p>
      <w:pPr>
        <w:pStyle w:val="ListBullet"/>
      </w:pPr>
      <w:r>
        <w:t>Agent has received a phone call from a customer</w:t>
      </w:r>
    </w:p>
    <w:p>
      <w:pPr>
        <w:pStyle w:val="ListBullet"/>
      </w:pPr>
      <w:r>
        <w:t>Customer account exists in the system</w:t>
      </w:r>
    </w:p>
    <w:p>
      <w:pPr>
        <w:pStyle w:val="ListBullet"/>
      </w:pPr>
      <w:r>
        <w:t>Agent has necessary permissions to create Case records</w:t>
      </w:r>
    </w:p>
    <w:p>
      <w:r>
        <w:rPr>
          <w:b/>
        </w:rPr>
        <w:t>Main Flow:</w:t>
      </w:r>
    </w:p>
    <w:p>
      <w:r>
        <w:t>1. Agent navigates to the Cases tab in Salesforce</w:t>
      </w:r>
    </w:p>
    <w:p>
      <w:r>
        <w:t>2. Agent clicks 'New' button to create a new Case</w:t>
      </w:r>
    </w:p>
    <w:p>
      <w:r>
        <w:t>3. Agent selects Record Type 'Complaint'</w:t>
      </w:r>
    </w:p>
    <w:p>
      <w:r>
        <w:t>4. Agent searches and selects the customer Account</w:t>
      </w:r>
    </w:p>
    <w:p>
      <w:r>
        <w:t>5. Agent selects Contact if available or creates new Contact</w:t>
      </w:r>
    </w:p>
    <w:p>
      <w:r>
        <w:t>6. Agent enters complaint Subject</w:t>
      </w:r>
    </w:p>
    <w:p>
      <w:r>
        <w:t>7. Agent sets Origin field to 'Phone'</w:t>
      </w:r>
    </w:p>
    <w:p>
      <w:r>
        <w:t>8. Agent selects Complaint Category from picklist (Product Quality, Service Issue, Billing, Delivery, Other)</w:t>
      </w:r>
    </w:p>
    <w:p>
      <w:r>
        <w:rPr>
          <w:b/>
        </w:rPr>
        <w:t>Postconditions:</w:t>
      </w:r>
    </w:p>
    <w:p>
      <w:pPr>
        <w:pStyle w:val="ListBullet"/>
      </w:pPr>
      <w:r>
        <w:t>New Case record is created with Status 'New'</w:t>
      </w:r>
    </w:p>
    <w:p>
      <w:pPr>
        <w:pStyle w:val="ListBullet"/>
      </w:pPr>
      <w:r>
        <w:t>Case is assigned to appropriate Queue or User based on Category</w:t>
      </w:r>
    </w:p>
    <w:p>
      <w:pPr>
        <w:pStyle w:val="ListBullet"/>
      </w:pPr>
      <w:r>
        <w:t>Case Number is generated and visible</w:t>
      </w:r>
    </w:p>
    <w:p/>
    <w:p>
      <w:pPr>
        <w:pStyle w:val="Heading3"/>
      </w:pPr>
      <w:r>
        <w:t>UC-002-02: Agent Updates Complaint During Phone Call</w:t>
      </w:r>
    </w:p>
    <w:p>
      <w:r>
        <w:rPr>
          <w:b/>
        </w:rPr>
        <w:t xml:space="preserve">Actor: </w:t>
      </w:r>
      <w:r>
        <w:t>Customer Service Agent</w:t>
      </w:r>
    </w:p>
    <w:p>
      <w:r>
        <w:rPr>
          <w:b/>
        </w:rPr>
        <w:t>Preconditions:</w:t>
      </w:r>
    </w:p>
    <w:p>
      <w:pPr>
        <w:pStyle w:val="ListBullet"/>
      </w:pPr>
      <w:r>
        <w:t>Agent is logged into Salesforce</w:t>
      </w:r>
    </w:p>
    <w:p>
      <w:pPr>
        <w:pStyle w:val="ListBullet"/>
      </w:pPr>
      <w:r>
        <w:t>Existing complaint Case record exists</w:t>
      </w:r>
    </w:p>
    <w:p>
      <w:pPr>
        <w:pStyle w:val="ListBullet"/>
      </w:pPr>
      <w:r>
        <w:t>Agent is on phone call with customer regarding existing complaint</w:t>
      </w:r>
    </w:p>
    <w:p>
      <w:pPr>
        <w:pStyle w:val="ListBullet"/>
      </w:pPr>
      <w:r>
        <w:t>Agent has edit permissions on Case records</w:t>
      </w:r>
    </w:p>
    <w:p>
      <w:r>
        <w:rPr>
          <w:b/>
        </w:rPr>
        <w:t>Main Flow:</w:t>
      </w:r>
    </w:p>
    <w:p>
      <w:r>
        <w:t>1. Agent searches for existing Case using Case Number or customer name</w:t>
      </w:r>
    </w:p>
    <w:p>
      <w:r>
        <w:t>2. Agent opens the Case record</w:t>
      </w:r>
    </w:p>
    <w:p>
      <w:r>
        <w:t>3. Agent verifies Case details with customer</w:t>
      </w:r>
    </w:p>
    <w:p>
      <w:r>
        <w:t>4. Agent clicks 'Edit' on the Case record</w:t>
      </w:r>
    </w:p>
    <w:p>
      <w:r>
        <w:t>5. Agent adds new information to Description field or creates new Comment</w:t>
      </w:r>
    </w:p>
    <w:p>
      <w:r>
        <w:t>6. Agent updates Status if complaint status has changed</w:t>
      </w:r>
    </w:p>
    <w:p>
      <w:r>
        <w:t>7. Agent updates Priority if severity has changed</w:t>
      </w:r>
    </w:p>
    <w:p>
      <w:r>
        <w:t>8. Agent adds any new attachments or evidence provided by customer</w:t>
      </w:r>
    </w:p>
    <w:p>
      <w:r>
        <w:rPr>
          <w:b/>
        </w:rPr>
        <w:t>Postconditions:</w:t>
      </w:r>
    </w:p>
    <w:p>
      <w:pPr>
        <w:pStyle w:val="ListBullet"/>
      </w:pPr>
      <w:r>
        <w:t>Case record is updated with new information</w:t>
      </w:r>
    </w:p>
    <w:p>
      <w:pPr>
        <w:pStyle w:val="ListBullet"/>
      </w:pPr>
      <w:r>
        <w:t>Phone call is logged in Activity History</w:t>
      </w:r>
    </w:p>
    <w:p>
      <w:pPr>
        <w:pStyle w:val="ListBullet"/>
      </w:pPr>
      <w:r>
        <w:t>Last Modified Date reflects the update</w:t>
      </w:r>
    </w:p>
    <w:p/>
    <w:p>
      <w:pPr>
        <w:pStyle w:val="Heading3"/>
      </w:pPr>
      <w:r>
        <w:t>UC-002-03: System Auto-Categorizes Phone Complaint</w:t>
      </w:r>
    </w:p>
    <w:p>
      <w:r>
        <w:rPr>
          <w:b/>
        </w:rPr>
        <w:t xml:space="preserve">Actor: </w:t>
      </w:r>
      <w:r>
        <w:t>System (Automated Process)</w:t>
      </w:r>
    </w:p>
    <w:p>
      <w:r>
        <w:rPr>
          <w:b/>
        </w:rPr>
        <w:t>Preconditions:</w:t>
      </w:r>
    </w:p>
    <w:p>
      <w:pPr>
        <w:pStyle w:val="ListBullet"/>
      </w:pPr>
      <w:r>
        <w:t>Agent has created or updated a Case with Origin = 'Phone'</w:t>
      </w:r>
    </w:p>
    <w:p>
      <w:pPr>
        <w:pStyle w:val="ListBullet"/>
      </w:pPr>
      <w:r>
        <w:t>Case has Subject and Description populated</w:t>
      </w:r>
    </w:p>
    <w:p>
      <w:pPr>
        <w:pStyle w:val="ListBullet"/>
      </w:pPr>
      <w:r>
        <w:t>Auto-categorization Flow is active</w:t>
      </w:r>
    </w:p>
    <w:p>
      <w:pPr>
        <w:pStyle w:val="ListBullet"/>
      </w:pPr>
      <w:r>
        <w:t>Complaint Category keywords are configured</w:t>
      </w:r>
    </w:p>
    <w:p>
      <w:r>
        <w:rPr>
          <w:b/>
        </w:rPr>
        <w:t>Main Flow:</w:t>
      </w:r>
    </w:p>
    <w:p>
      <w:r>
        <w:t>1. Agent saves Case record with Subject and Description</w:t>
      </w:r>
    </w:p>
    <w:p>
      <w:r>
        <w:t>2. System triggers Record-Triggered Flow on Case creation/update</w:t>
      </w:r>
    </w:p>
    <w:p>
      <w:r>
        <w:t>3. Flow analyzes Subject and Description text for keywords</w:t>
      </w:r>
    </w:p>
    <w:p>
      <w:r>
        <w:t>4. Flow matches keywords against predefined category rules</w:t>
      </w:r>
    </w:p>
    <w:p>
      <w:r>
        <w:t>5. Flow assigns appropriate Complaint_Category__c value</w:t>
      </w:r>
    </w:p>
    <w:p>
      <w:r>
        <w:t>6. Flow assigns Complaint_Subcategory__c based on detailed analysis</w:t>
      </w:r>
    </w:p>
    <w:p>
      <w:r>
        <w:t>7. Flow calculates Initial_Priority__c based on keyword severity</w:t>
      </w:r>
    </w:p>
    <w:p>
      <w:r>
        <w:t>8. Flow assigns Case to appropriate Queue based on category</w:t>
      </w:r>
    </w:p>
    <w:p>
      <w:r>
        <w:rPr>
          <w:b/>
        </w:rPr>
        <w:t>Postconditions:</w:t>
      </w:r>
    </w:p>
    <w:p>
      <w:pPr>
        <w:pStyle w:val="ListBullet"/>
      </w:pPr>
      <w:r>
        <w:t>Case has Complaint_Category__c populated</w:t>
      </w:r>
    </w:p>
    <w:p>
      <w:pPr>
        <w:pStyle w:val="ListBullet"/>
      </w:pPr>
      <w:r>
        <w:t>Case has Complaint_Subcategory__c populated if applicable</w:t>
      </w:r>
    </w:p>
    <w:p>
      <w:pPr>
        <w:pStyle w:val="ListBullet"/>
      </w:pPr>
      <w:r>
        <w:t>Case is assigned to appropriate Queue</w:t>
      </w:r>
    </w:p>
    <w:p/>
    <w:p>
      <w:pPr>
        <w:pStyle w:val="Heading3"/>
      </w:pPr>
      <w:r>
        <w:t>UC-002-04: Agent Links Related Phone Complaints</w:t>
      </w:r>
    </w:p>
    <w:p>
      <w:r>
        <w:rPr>
          <w:b/>
        </w:rPr>
        <w:t xml:space="preserve">Actor: </w:t>
      </w:r>
      <w:r>
        <w:t>Customer Service Agent</w:t>
      </w:r>
    </w:p>
    <w:p>
      <w:r>
        <w:rPr>
          <w:b/>
        </w:rPr>
        <w:t>Preconditions:</w:t>
      </w:r>
    </w:p>
    <w:p>
      <w:pPr>
        <w:pStyle w:val="ListBullet"/>
      </w:pPr>
      <w:r>
        <w:t>Agent is logged into Salesforce</w:t>
      </w:r>
    </w:p>
    <w:p>
      <w:pPr>
        <w:pStyle w:val="ListBullet"/>
      </w:pPr>
      <w:r>
        <w:t>Multiple complaint Cases exist for same or related issues</w:t>
      </w:r>
    </w:p>
    <w:p>
      <w:pPr>
        <w:pStyle w:val="ListBullet"/>
      </w:pPr>
      <w:r>
        <w:t>Agent has identified relationship between Cases</w:t>
      </w:r>
    </w:p>
    <w:p>
      <w:pPr>
        <w:pStyle w:val="ListBullet"/>
      </w:pPr>
      <w:r>
        <w:t>Agent has edit permissions on Case records</w:t>
      </w:r>
    </w:p>
    <w:p>
      <w:r>
        <w:rPr>
          <w:b/>
        </w:rPr>
        <w:t>Main Flow:</w:t>
      </w:r>
    </w:p>
    <w:p>
      <w:r>
        <w:t>1. Agent opens primary complaint Case record</w:t>
      </w:r>
    </w:p>
    <w:p>
      <w:r>
        <w:t>2. Agent navigates to Related Cases section</w:t>
      </w:r>
    </w:p>
    <w:p>
      <w:r>
        <w:t>3. Agent clicks 'Add Related Case' button</w:t>
      </w:r>
    </w:p>
    <w:p>
      <w:r>
        <w:t>4. Agent searches for related Case using Case Number, customer name, or keywords</w:t>
      </w:r>
    </w:p>
    <w:p>
      <w:r>
        <w:t>5. Agent selects relationship type from picklist (Duplicate, Related, Parent-Child)</w:t>
      </w:r>
    </w:p>
    <w:p>
      <w:r>
        <w:t>6. Agent selects the related Case from search results</w:t>
      </w:r>
    </w:p>
    <w:p>
      <w:r>
        <w:t>7. Agent adds notes explaining the relationship</w:t>
      </w:r>
    </w:p>
    <w:p>
      <w:r>
        <w:t>8. Agent clicks 'Link Cases'</w:t>
      </w:r>
    </w:p>
    <w:p>
      <w:r>
        <w:rPr>
          <w:b/>
        </w:rPr>
        <w:t>Postconditions:</w:t>
      </w:r>
    </w:p>
    <w:p>
      <w:pPr>
        <w:pStyle w:val="ListBullet"/>
      </w:pPr>
      <w:r>
        <w:t>Cases are linked with specified relationship type</w:t>
      </w:r>
    </w:p>
    <w:p>
      <w:pPr>
        <w:pStyle w:val="ListBullet"/>
      </w:pPr>
      <w:r>
        <w:t>Both Case records show the relationship</w:t>
      </w:r>
    </w:p>
    <w:p>
      <w:pPr>
        <w:pStyle w:val="ListBullet"/>
      </w:pPr>
      <w:r>
        <w:t>Case feed logs the linking activity</w:t>
      </w:r>
    </w:p>
    <w:p/>
    <w:p>
      <w:pPr>
        <w:pStyle w:val="Heading3"/>
      </w:pPr>
      <w:r>
        <w:t>UC-002-05: Supervisor Reviews and Assigns Phone Complaints</w:t>
      </w:r>
    </w:p>
    <w:p>
      <w:r>
        <w:rPr>
          <w:b/>
        </w:rPr>
        <w:t xml:space="preserve">Actor: </w:t>
      </w:r>
      <w:r>
        <w:t>Customer Service Supervisor</w:t>
      </w:r>
    </w:p>
    <w:p>
      <w:r>
        <w:rPr>
          <w:b/>
        </w:rPr>
        <w:t>Preconditions:</w:t>
      </w:r>
    </w:p>
    <w:p>
      <w:pPr>
        <w:pStyle w:val="ListBullet"/>
      </w:pPr>
      <w:r>
        <w:t>Supervisor is logged into Salesforce</w:t>
      </w:r>
    </w:p>
    <w:p>
      <w:pPr>
        <w:pStyle w:val="ListBullet"/>
      </w:pPr>
      <w:r>
        <w:t>New phone complaint Cases exist in Queue</w:t>
      </w:r>
    </w:p>
    <w:p>
      <w:pPr>
        <w:pStyle w:val="ListBullet"/>
      </w:pPr>
      <w:r>
        <w:t>Supervisor has appropriate permissions to reassign Cases</w:t>
      </w:r>
    </w:p>
    <w:p>
      <w:pPr>
        <w:pStyle w:val="ListBullet"/>
      </w:pPr>
      <w:r>
        <w:t>Team members are available for assignment</w:t>
      </w:r>
    </w:p>
    <w:p>
      <w:r>
        <w:rPr>
          <w:b/>
        </w:rPr>
        <w:t>Main Flow:</w:t>
      </w:r>
    </w:p>
    <w:p>
      <w:r>
        <w:t>1. Supervisor navigates to Complaint Queue list view</w:t>
      </w:r>
    </w:p>
    <w:p>
      <w:r>
        <w:t>2. Supervisor filters Cases by Origin = 'Phone' and Status = 'New'</w:t>
      </w:r>
    </w:p>
    <w:p>
      <w:r>
        <w:t>3. Supervisor reviews Case details including Category, Priority, and Description</w:t>
      </w:r>
    </w:p>
    <w:p>
      <w:r>
        <w:t>4. Supervisor evaluates team member workload and expertise</w:t>
      </w:r>
    </w:p>
    <w:p>
      <w:r>
        <w:t>5. Supervisor selects one or more Cases for assignment</w:t>
      </w:r>
    </w:p>
    <w:p>
      <w:r>
        <w:t>6. Supervisor clicks 'Change Owner' button</w:t>
      </w:r>
    </w:p>
    <w:p>
      <w:r>
        <w:t>7. Supervisor selects appropriate team member from lookup</w:t>
      </w:r>
    </w:p>
    <w:p>
      <w:r>
        <w:t>8. Supervisor adds assignment notes with specific instructions</w:t>
      </w:r>
    </w:p>
    <w:p>
      <w:r>
        <w:rPr>
          <w:b/>
        </w:rPr>
        <w:t>Postconditions:</w:t>
      </w:r>
    </w:p>
    <w:p>
      <w:pPr>
        <w:pStyle w:val="ListBullet"/>
      </w:pPr>
      <w:r>
        <w:t>Cases are assigned to specific Agents</w:t>
      </w:r>
    </w:p>
    <w:p>
      <w:pPr>
        <w:pStyle w:val="ListBullet"/>
      </w:pPr>
      <w:r>
        <w:t>Case Status is updated to 'Assigned'</w:t>
      </w:r>
    </w:p>
    <w:p>
      <w:pPr>
        <w:pStyle w:val="ListBullet"/>
      </w:pPr>
      <w:r>
        <w:t>Assigned Agents receive notifications</w:t>
      </w:r>
    </w:p>
    <w:p/>
    <w:p>
      <w:pPr>
        <w:pStyle w:val="Heading3"/>
      </w:pPr>
      <w:r>
        <w:t>UC-003-01: Customer Submits New Complaint via Web Form</w:t>
      </w:r>
    </w:p>
    <w:p>
      <w:r>
        <w:rPr>
          <w:b/>
        </w:rPr>
        <w:t xml:space="preserve">Actor: </w:t>
      </w:r>
      <w:r>
        <w:t>Customer</w:t>
      </w:r>
    </w:p>
    <w:p>
      <w:r>
        <w:rPr>
          <w:b/>
        </w:rPr>
        <w:t>Preconditions:</w:t>
      </w:r>
    </w:p>
    <w:p>
      <w:pPr>
        <w:pStyle w:val="ListBullet"/>
      </w:pPr>
      <w:r>
        <w:t>Web-to-Case is enabled in Salesforce org</w:t>
      </w:r>
    </w:p>
    <w:p>
      <w:pPr>
        <w:pStyle w:val="ListBullet"/>
      </w:pPr>
      <w:r>
        <w:t>Customer has internet access and valid browser</w:t>
      </w:r>
    </w:p>
    <w:p>
      <w:pPr>
        <w:pStyle w:val="ListBullet"/>
      </w:pPr>
      <w:r>
        <w:t>Web form is publicly accessible and properly configured</w:t>
      </w:r>
    </w:p>
    <w:p>
      <w:pPr>
        <w:pStyle w:val="ListBullet"/>
      </w:pPr>
      <w:r>
        <w:t>Case record type for Complaints exists</w:t>
      </w:r>
    </w:p>
    <w:p>
      <w:r>
        <w:rPr>
          <w:b/>
        </w:rPr>
        <w:t>Main Flow:</w:t>
      </w:r>
    </w:p>
    <w:p>
      <w:r>
        <w:t>1. Customer navigates to the complaint submission web form</w:t>
      </w:r>
    </w:p>
    <w:p>
      <w:r>
        <w:t>2. Customer views form fields including: Name, Email, Phone, Subject, Description, Product/Service, Priority</w:t>
      </w:r>
    </w:p>
    <w:p>
      <w:r>
        <w:t>3. Customer fills in required fields (Name, Email, Subject, Description)</w:t>
      </w:r>
    </w:p>
    <w:p>
      <w:r>
        <w:t>4. Customer selects Product/Service from dropdown list</w:t>
      </w:r>
    </w:p>
    <w:p>
      <w:r>
        <w:t>5. Customer selects Priority level (Low, Medium, High)</w:t>
      </w:r>
    </w:p>
    <w:p>
      <w:r>
        <w:t>6. Customer uploads supporting documents if needed (optional)</w:t>
      </w:r>
    </w:p>
    <w:p>
      <w:r>
        <w:t>7. Customer reviews entered information</w:t>
      </w:r>
    </w:p>
    <w:p>
      <w:r>
        <w:t>8. Customer clicks Submit button</w:t>
      </w:r>
    </w:p>
    <w:p>
      <w:r>
        <w:rPr>
          <w:b/>
        </w:rPr>
        <w:t>Postconditions:</w:t>
      </w:r>
    </w:p>
    <w:p>
      <w:pPr>
        <w:pStyle w:val="ListBullet"/>
      </w:pPr>
      <w:r>
        <w:t>New Case record created with Status 'New' and Type 'Complaint'</w:t>
      </w:r>
    </w:p>
    <w:p>
      <w:pPr>
        <w:pStyle w:val="ListBullet"/>
      </w:pPr>
      <w:r>
        <w:t>Case is assigned to Complaint Queue for routing</w:t>
      </w:r>
    </w:p>
    <w:p>
      <w:pPr>
        <w:pStyle w:val="ListBullet"/>
      </w:pPr>
      <w:r>
        <w:t>Customer receives confirmation email with Case Number</w:t>
      </w:r>
    </w:p>
    <w:p/>
    <w:p>
      <w:pPr>
        <w:pStyle w:val="Heading3"/>
      </w:pPr>
      <w:r>
        <w:t>UC-003-02: System Auto-Routes Complaint to Appropriate Queue</w:t>
      </w:r>
    </w:p>
    <w:p>
      <w:r>
        <w:rPr>
          <w:b/>
        </w:rPr>
        <w:t xml:space="preserve">Actor: </w:t>
      </w: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New complaint Case has been created via web form</w:t>
      </w:r>
    </w:p>
    <w:p>
      <w:pPr>
        <w:pStyle w:val="ListBullet"/>
      </w:pPr>
      <w:r>
        <w:t>Case Assignment Rules are active</w:t>
      </w:r>
    </w:p>
    <w:p>
      <w:pPr>
        <w:pStyle w:val="ListBullet"/>
      </w:pPr>
      <w:r>
        <w:t>Product/Service field is populated on Case</w:t>
      </w:r>
    </w:p>
    <w:p>
      <w:pPr>
        <w:pStyle w:val="ListBullet"/>
      </w:pPr>
      <w:r>
        <w:t>Complaint Queues are configured for each product line</w:t>
      </w:r>
    </w:p>
    <w:p>
      <w:r>
        <w:rPr>
          <w:b/>
        </w:rPr>
        <w:t>Main Flow:</w:t>
      </w:r>
    </w:p>
    <w:p>
      <w:r>
        <w:t>1. System detects new Case record with Type 'Complaint' and Origin 'Web'</w:t>
      </w:r>
    </w:p>
    <w:p>
      <w:r>
        <w:t>2. System reads Product_Service__c field value</w:t>
      </w:r>
    </w:p>
    <w:p>
      <w:r>
        <w:t>3. System evaluates Case Assignment Rules based on Product/Service</w:t>
      </w:r>
    </w:p>
    <w:p>
      <w:r>
        <w:t>4. System assigns Case to corresponding product-specific Complaint Queue</w:t>
      </w:r>
    </w:p>
    <w:p>
      <w:r>
        <w:t>5. System sets Case Status to 'New' and Priority based on customer selection</w:t>
      </w:r>
    </w:p>
    <w:p>
      <w:r>
        <w:t>6. System creates Case History record documenting assignment</w:t>
      </w:r>
    </w:p>
    <w:p>
      <w:r>
        <w:t>7. System sends notification to Queue members about new complaint</w:t>
      </w:r>
    </w:p>
    <w:p>
      <w:r>
        <w:t>8. System updates Case Last_Modified_Date timestamp</w:t>
      </w:r>
    </w:p>
    <w:p>
      <w:r>
        <w:rPr>
          <w:b/>
        </w:rPr>
        <w:t>Postconditions:</w:t>
      </w:r>
    </w:p>
    <w:p>
      <w:pPr>
        <w:pStyle w:val="ListBullet"/>
      </w:pPr>
      <w:r>
        <w:t>Case is assigned to appropriate Queue</w:t>
      </w:r>
    </w:p>
    <w:p>
      <w:pPr>
        <w:pStyle w:val="ListBullet"/>
      </w:pPr>
      <w:r>
        <w:t>Queue members receive notification</w:t>
      </w:r>
    </w:p>
    <w:p>
      <w:pPr>
        <w:pStyle w:val="ListBullet"/>
      </w:pPr>
      <w:r>
        <w:t>Case is visible in Queue List View</w:t>
      </w:r>
    </w:p>
    <w:p/>
    <w:p>
      <w:pPr>
        <w:pStyle w:val="Heading3"/>
      </w:pPr>
      <w:r>
        <w:t>UC-003-03: Customer Receives Confirmation and Tracks Complaint Status</w:t>
      </w:r>
    </w:p>
    <w:p>
      <w:r>
        <w:rPr>
          <w:b/>
        </w:rPr>
        <w:t xml:space="preserve">Actor: </w:t>
      </w:r>
      <w:r>
        <w:t>Customer</w:t>
      </w:r>
    </w:p>
    <w:p>
      <w:r>
        <w:rPr>
          <w:b/>
        </w:rPr>
        <w:t>Preconditions:</w:t>
      </w:r>
    </w:p>
    <w:p>
      <w:pPr>
        <w:pStyle w:val="ListBullet"/>
      </w:pPr>
      <w:r>
        <w:t>Customer has successfully submitted complaint via web form</w:t>
      </w:r>
    </w:p>
    <w:p>
      <w:pPr>
        <w:pStyle w:val="ListBullet"/>
      </w:pPr>
      <w:r>
        <w:t>Case record has been created with valid Case Number</w:t>
      </w:r>
    </w:p>
    <w:p>
      <w:pPr>
        <w:pStyle w:val="ListBullet"/>
      </w:pPr>
      <w:r>
        <w:t>Customer provided valid email address</w:t>
      </w:r>
    </w:p>
    <w:p>
      <w:pPr>
        <w:pStyle w:val="ListBullet"/>
      </w:pPr>
      <w:r>
        <w:t>Email deliverability is configured</w:t>
      </w:r>
    </w:p>
    <w:p>
      <w:r>
        <w:rPr>
          <w:b/>
        </w:rPr>
        <w:t>Main Flow:</w:t>
      </w:r>
    </w:p>
    <w:p>
      <w:r>
        <w:t>1. System generates confirmation email using template</w:t>
      </w:r>
    </w:p>
    <w:p>
      <w:r>
        <w:t>2. Email includes Case Number, Subject, Description summary, and expected response time</w:t>
      </w:r>
    </w:p>
    <w:p>
      <w:r>
        <w:t>3. Email includes link to self-service portal for status tracking</w:t>
      </w:r>
    </w:p>
    <w:p>
      <w:r>
        <w:t>4. Customer receives email within 1 minute of submission</w:t>
      </w:r>
    </w:p>
    <w:p>
      <w:r>
        <w:t>5. Customer clicks on portal link in email</w:t>
      </w:r>
    </w:p>
    <w:p>
      <w:r>
        <w:t>6. Customer is directed to case status page (no login required for initial view)</w:t>
      </w:r>
    </w:p>
    <w:p>
      <w:r>
        <w:t>7. Customer enters Case Number and Email address for verification</w:t>
      </w:r>
    </w:p>
    <w:p>
      <w:r>
        <w:t>8. System validates credentials and displays Case details</w:t>
      </w:r>
    </w:p>
    <w:p>
      <w:r>
        <w:rPr>
          <w:b/>
        </w:rPr>
        <w:t>Postconditions:</w:t>
      </w:r>
    </w:p>
    <w:p>
      <w:pPr>
        <w:pStyle w:val="ListBullet"/>
      </w:pPr>
      <w:r>
        <w:t>Customer has received confirmation email</w:t>
      </w:r>
    </w:p>
    <w:p>
      <w:pPr>
        <w:pStyle w:val="ListBullet"/>
      </w:pPr>
      <w:r>
        <w:t>Customer can access Case status information</w:t>
      </w:r>
    </w:p>
    <w:p>
      <w:pPr>
        <w:pStyle w:val="ListBullet"/>
      </w:pPr>
      <w:r>
        <w:t>Customer engagement is tracked in Case record</w:t>
      </w:r>
    </w:p>
    <w:p/>
    <w:p>
      <w:pPr>
        <w:pStyle w:val="Heading3"/>
      </w:pPr>
      <w:r>
        <w:t>UC-003-04: Service Agent Reviews and Accepts Web Form Complaint</w:t>
      </w:r>
    </w:p>
    <w:p>
      <w:r>
        <w:rPr>
          <w:b/>
        </w:rPr>
        <w:t xml:space="preserve">Actor: </w:t>
      </w:r>
      <w:r>
        <w:t>Service Agent</w:t>
      </w:r>
    </w:p>
    <w:p>
      <w:r>
        <w:rPr>
          <w:b/>
        </w:rPr>
        <w:t>Preconditions:</w:t>
      </w:r>
    </w:p>
    <w:p>
      <w:pPr>
        <w:pStyle w:val="ListBullet"/>
      </w:pPr>
      <w:r>
        <w:t>Service Agent has access to Service Console</w:t>
      </w:r>
    </w:p>
    <w:p>
      <w:pPr>
        <w:pStyle w:val="ListBullet"/>
      </w:pPr>
      <w:r>
        <w:t>Complaint Case exists in Agent's assigned Queue</w:t>
      </w:r>
    </w:p>
    <w:p>
      <w:pPr>
        <w:pStyle w:val="ListBullet"/>
      </w:pPr>
      <w:r>
        <w:t>Agent has appropriate permissions to accept and work Cases</w:t>
      </w:r>
    </w:p>
    <w:p>
      <w:pPr>
        <w:pStyle w:val="ListBullet"/>
      </w:pPr>
      <w:r>
        <w:t>Case status is 'New'</w:t>
      </w:r>
    </w:p>
    <w:p>
      <w:r>
        <w:rPr>
          <w:b/>
        </w:rPr>
        <w:t>Main Flow:</w:t>
      </w:r>
    </w:p>
    <w:p>
      <w:r>
        <w:t>1. Service Agent logs into Salesforce Service Console</w:t>
      </w:r>
    </w:p>
    <w:p>
      <w:r>
        <w:t>2. Agent navigates to assigned Complaint Queue</w:t>
      </w:r>
    </w:p>
    <w:p>
      <w:r>
        <w:t>3. Agent views list of unassigned complaint Cases sorted by Priority and Created Date</w:t>
      </w:r>
    </w:p>
    <w:p>
      <w:r>
        <w:t>4. Agent clicks on Case to view details in split view</w:t>
      </w:r>
    </w:p>
    <w:p>
      <w:r>
        <w:t>5. Agent reviews complaint information: Subject, Description, Product/Service, Priority, attachments</w:t>
      </w:r>
    </w:p>
    <w:p>
      <w:r>
        <w:t>6. Agent verifies customer information and checks for existing related Cases</w:t>
      </w:r>
    </w:p>
    <w:p>
      <w:r>
        <w:t>7. Agent clicks 'Accept' button to take ownership of Case</w:t>
      </w:r>
    </w:p>
    <w:p>
      <w:r>
        <w:t>8. System changes Case Owner from Queue to Agent</w:t>
      </w:r>
    </w:p>
    <w:p>
      <w:r>
        <w:rPr>
          <w:b/>
        </w:rPr>
        <w:t>Postconditions:</w:t>
      </w:r>
    </w:p>
    <w:p>
      <w:pPr>
        <w:pStyle w:val="ListBullet"/>
      </w:pPr>
      <w:r>
        <w:t>Case is assigned to specific Service Agent</w:t>
      </w:r>
    </w:p>
    <w:p>
      <w:pPr>
        <w:pStyle w:val="ListBullet"/>
      </w:pPr>
      <w:r>
        <w:t>Case Status is updated to 'In Progress'</w:t>
      </w:r>
    </w:p>
    <w:p>
      <w:pPr>
        <w:pStyle w:val="ListBullet"/>
      </w:pPr>
      <w:r>
        <w:t>Agent ownership is recorded in Case History</w:t>
      </w:r>
    </w:p>
    <w:p/>
    <w:p>
      <w:pPr>
        <w:pStyle w:val="Heading3"/>
      </w:pPr>
      <w:r>
        <w:t>UC-003-05: System Validates and Prevents Duplicate Complaint Submissions</w:t>
      </w:r>
    </w:p>
    <w:p>
      <w:r>
        <w:rPr>
          <w:b/>
        </w:rPr>
        <w:t xml:space="preserve">Actor: </w:t>
      </w: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Customer is submitting complaint via web form</w:t>
      </w:r>
    </w:p>
    <w:p>
      <w:pPr>
        <w:pStyle w:val="ListBullet"/>
      </w:pPr>
      <w:r>
        <w:t>Duplicate detection rules are configured</w:t>
      </w:r>
    </w:p>
    <w:p>
      <w:pPr>
        <w:pStyle w:val="ListBullet"/>
      </w:pPr>
      <w:r>
        <w:t>Historical Case data exists for comparison</w:t>
      </w:r>
    </w:p>
    <w:p>
      <w:pPr>
        <w:pStyle w:val="ListBullet"/>
      </w:pPr>
      <w:r>
        <w:t>Matching algorithm is active</w:t>
      </w:r>
    </w:p>
    <w:p>
      <w:r>
        <w:rPr>
          <w:b/>
        </w:rPr>
        <w:t>Main Flow:</w:t>
      </w:r>
    </w:p>
    <w:p>
      <w:r>
        <w:t>1. Customer fills out web form and clicks Submit</w:t>
      </w:r>
    </w:p>
    <w:p>
      <w:r>
        <w:t>2. System captures form data before creating Case record</w:t>
      </w:r>
    </w:p>
    <w:p>
      <w:r>
        <w:t>3. System searches for existing Cases with same SuppliedEmail within last 48 hours</w:t>
      </w:r>
    </w:p>
    <w:p>
      <w:r>
        <w:t>4. System compares Subject field using fuzzy matching algorithm (80% similarity threshold)</w:t>
      </w:r>
    </w:p>
    <w:p>
      <w:r>
        <w:t>5. System compares Description field for keyword matches</w:t>
      </w:r>
    </w:p>
    <w:p>
      <w:r>
        <w:t>6. System identifies potential duplicate Case</w:t>
      </w:r>
    </w:p>
    <w:p>
      <w:r>
        <w:t>7. System displays warning message to customer: 'We found a similar complaint submitted recently'</w:t>
      </w:r>
    </w:p>
    <w:p>
      <w:r>
        <w:t>8. System shows existing Case Number and current Status</w:t>
      </w:r>
    </w:p>
    <w:p>
      <w:r>
        <w:rPr>
          <w:b/>
        </w:rPr>
        <w:t>Postconditions:</w:t>
      </w:r>
    </w:p>
    <w:p>
      <w:pPr>
        <w:pStyle w:val="ListBullet"/>
      </w:pPr>
      <w:r>
        <w:t>Duplicate Cases are minimized</w:t>
      </w:r>
    </w:p>
    <w:p>
      <w:pPr>
        <w:pStyle w:val="ListBullet"/>
      </w:pPr>
      <w:r>
        <w:t>Customer is aware of existing complaint if applicable</w:t>
      </w:r>
    </w:p>
    <w:p>
      <w:pPr>
        <w:pStyle w:val="ListBullet"/>
      </w:pPr>
      <w:r>
        <w:t>Additional information is added to existing Case when appropriate</w:t>
      </w:r>
    </w:p>
    <w:p/>
    <w:p>
      <w:pPr>
        <w:pStyle w:val="Heading3"/>
      </w:pPr>
      <w:r>
        <w:t>UC-004-01: Customer Service Agent Creates Complaint from Phone Call</w:t>
      </w:r>
    </w:p>
    <w:p>
      <w:r>
        <w:rPr>
          <w:b/>
        </w:rPr>
        <w:t xml:space="preserve">Actor: </w:t>
      </w:r>
      <w:r>
        <w:t>Customer Service Agent</w:t>
      </w:r>
    </w:p>
    <w:p>
      <w:r>
        <w:rPr>
          <w:b/>
        </w:rPr>
        <w:t>Preconditions:</w:t>
      </w:r>
    </w:p>
    <w:p>
      <w:pPr>
        <w:pStyle w:val="ListBullet"/>
      </w:pPr>
      <w:r>
        <w:t>Agent is logged into Salesforce</w:t>
      </w:r>
    </w:p>
    <w:p>
      <w:pPr>
        <w:pStyle w:val="ListBullet"/>
      </w:pPr>
      <w:r>
        <w:t>Agent has access to Complaint object</w:t>
      </w:r>
    </w:p>
    <w:p>
      <w:pPr>
        <w:pStyle w:val="ListBullet"/>
      </w:pPr>
      <w:r>
        <w:t>Customer Account exists in the system</w:t>
      </w:r>
    </w:p>
    <w:p>
      <w:pPr>
        <w:pStyle w:val="ListBullet"/>
      </w:pPr>
      <w:r>
        <w:t>Agent has received a complaint via phone call</w:t>
      </w:r>
    </w:p>
    <w:p>
      <w:r>
        <w:rPr>
          <w:b/>
        </w:rPr>
        <w:t>Main Flow:</w:t>
      </w:r>
    </w:p>
    <w:p>
      <w:r>
        <w:t>1. Agent navigates to the Complaints tab in Salesforce</w:t>
      </w:r>
    </w:p>
    <w:p>
      <w:r>
        <w:t>2. Agent clicks 'New Complaint' button</w:t>
      </w:r>
    </w:p>
    <w:p>
      <w:r>
        <w:t>3. Agent selects the Customer Account using lookup field</w:t>
      </w:r>
    </w:p>
    <w:p>
      <w:r>
        <w:t>4. Agent enters complaint details: Subject, Description, Priority</w:t>
      </w:r>
    </w:p>
    <w:p>
      <w:r>
        <w:t>5. Agent selects 'Phone' from the Channel picklist</w:t>
      </w:r>
    </w:p>
    <w:p>
      <w:r>
        <w:t>6. Agent selects appropriate Category from picklist (Product Quality, Service Issue, Billing, Delivery, Other)</w:t>
      </w:r>
    </w:p>
    <w:p>
      <w:r>
        <w:t>7. System auto-populates Date Received with current date/time</w:t>
      </w:r>
    </w:p>
    <w:p>
      <w:r>
        <w:t>8. System auto-populates Status as 'New'</w:t>
      </w:r>
    </w:p>
    <w:p>
      <w:r>
        <w:rPr>
          <w:b/>
        </w:rPr>
        <w:t>Postconditions:</w:t>
      </w:r>
    </w:p>
    <w:p>
      <w:pPr>
        <w:pStyle w:val="ListBullet"/>
      </w:pPr>
      <w:r>
        <w:t>Complaint record is created in Salesforce with Status 'New'</w:t>
      </w:r>
    </w:p>
    <w:p>
      <w:pPr>
        <w:pStyle w:val="ListBullet"/>
      </w:pPr>
      <w:r>
        <w:t>Complaint is linked to Customer Account</w:t>
      </w:r>
    </w:p>
    <w:p>
      <w:pPr>
        <w:pStyle w:val="ListBullet"/>
      </w:pPr>
      <w:r>
        <w:t>Complaint appears in Agent's My Complaints list view</w:t>
      </w:r>
    </w:p>
    <w:p/>
    <w:p>
      <w:pPr>
        <w:pStyle w:val="Heading3"/>
      </w:pPr>
      <w:r>
        <w:t>UC-004-02: System Automatically Creates Complaint from Email-to-Case</w:t>
      </w:r>
    </w:p>
    <w:p>
      <w:r>
        <w:rPr>
          <w:b/>
        </w:rPr>
        <w:t xml:space="preserve">Actor: </w:t>
      </w:r>
      <w:r>
        <w:t>System (Automated Process)</w:t>
      </w:r>
    </w:p>
    <w:p>
      <w:r>
        <w:rPr>
          <w:b/>
        </w:rPr>
        <w:t>Preconditions:</w:t>
      </w:r>
    </w:p>
    <w:p>
      <w:pPr>
        <w:pStyle w:val="ListBullet"/>
      </w:pPr>
      <w:r>
        <w:t>Email-to-Case is configured in Salesforce</w:t>
      </w:r>
    </w:p>
    <w:p>
      <w:pPr>
        <w:pStyle w:val="ListBullet"/>
      </w:pPr>
      <w:r>
        <w:t>Complaint routing email address is active</w:t>
      </w:r>
    </w:p>
    <w:p>
      <w:pPr>
        <w:pStyle w:val="ListBullet"/>
      </w:pPr>
      <w:r>
        <w:t>Customer sends email to complaints@company.com</w:t>
      </w:r>
    </w:p>
    <w:p>
      <w:pPr>
        <w:pStyle w:val="ListBullet"/>
      </w:pPr>
      <w:r>
        <w:t>Email contains valid customer information</w:t>
      </w:r>
    </w:p>
    <w:p>
      <w:r>
        <w:rPr>
          <w:b/>
        </w:rPr>
        <w:t>Main Flow:</w:t>
      </w:r>
    </w:p>
    <w:p>
      <w:r>
        <w:t>1. Customer sends email to complaints@company.com</w:t>
      </w:r>
    </w:p>
    <w:p>
      <w:r>
        <w:t>2. Salesforce Email-to-Case receives the email</w:t>
      </w:r>
    </w:p>
    <w:p>
      <w:r>
        <w:t>3. System creates Case record from email</w:t>
      </w:r>
    </w:p>
    <w:p>
      <w:r>
        <w:t>4. System triggers Record-Triggered Flow on Case creation</w:t>
      </w:r>
    </w:p>
    <w:p>
      <w:r>
        <w:t>5. Flow identifies Case Record Type as 'Complaint' or Subject contains keyword 'complaint'</w:t>
      </w:r>
    </w:p>
    <w:p>
      <w:r>
        <w:t>6. Flow creates new Complaint__c record</w:t>
      </w:r>
    </w:p>
    <w:p>
      <w:r>
        <w:t>7. Flow populates Complaint Subject from Case Subject</w:t>
      </w:r>
    </w:p>
    <w:p>
      <w:r>
        <w:t>8. Flow populates Complaint Description from Case Description/Email Body</w:t>
      </w:r>
    </w:p>
    <w:p>
      <w:r>
        <w:rPr>
          <w:b/>
        </w:rPr>
        <w:t>Postconditions:</w:t>
      </w:r>
    </w:p>
    <w:p>
      <w:pPr>
        <w:pStyle w:val="ListBullet"/>
      </w:pPr>
      <w:r>
        <w:t>Complaint record is created in unified repository</w:t>
      </w:r>
    </w:p>
    <w:p>
      <w:pPr>
        <w:pStyle w:val="ListBullet"/>
      </w:pPr>
      <w:r>
        <w:t>Original Case is linked to Complaint record</w:t>
      </w:r>
    </w:p>
    <w:p>
      <w:pPr>
        <w:pStyle w:val="ListBullet"/>
      </w:pPr>
      <w:r>
        <w:t>Complaint is assigned to appropriate queue or agent</w:t>
      </w:r>
    </w:p>
    <w:p/>
    <w:p>
      <w:pPr>
        <w:pStyle w:val="Heading3"/>
      </w:pPr>
      <w:r>
        <w:t>UC-004-03: Web Portal User Submits Complaint via Self-Service Portal</w:t>
      </w:r>
    </w:p>
    <w:p>
      <w:r>
        <w:rPr>
          <w:b/>
        </w:rPr>
        <w:t xml:space="preserve">Actor: </w:t>
      </w:r>
      <w:r>
        <w:t>Customer (Portal User)</w:t>
      </w:r>
    </w:p>
    <w:p>
      <w:r>
        <w:rPr>
          <w:b/>
        </w:rPr>
        <w:t>Preconditions:</w:t>
      </w:r>
    </w:p>
    <w:p>
      <w:pPr>
        <w:pStyle w:val="ListBullet"/>
      </w:pPr>
      <w:r>
        <w:t>Customer has active portal account (Experience Cloud)</w:t>
      </w:r>
    </w:p>
    <w:p>
      <w:pPr>
        <w:pStyle w:val="ListBullet"/>
      </w:pPr>
      <w:r>
        <w:t>Customer is logged into self-service portal</w:t>
      </w:r>
    </w:p>
    <w:p>
      <w:pPr>
        <w:pStyle w:val="ListBullet"/>
      </w:pPr>
      <w:r>
        <w:t>Complaint submission form is published on portal</w:t>
      </w:r>
    </w:p>
    <w:p>
      <w:pPr>
        <w:pStyle w:val="ListBullet"/>
      </w:pPr>
      <w:r>
        <w:t>Customer has valid Account association</w:t>
      </w:r>
    </w:p>
    <w:p>
      <w:r>
        <w:rPr>
          <w:b/>
        </w:rPr>
        <w:t>Main Flow:</w:t>
      </w:r>
    </w:p>
    <w:p>
      <w:r>
        <w:t>1. Customer logs into self-service portal</w:t>
      </w:r>
    </w:p>
    <w:p>
      <w:r>
        <w:t>2. Customer navigates to 'Submit a Complaint' page</w:t>
      </w:r>
    </w:p>
    <w:p>
      <w:r>
        <w:t>3. Customer views complaint submission form</w:t>
      </w:r>
    </w:p>
    <w:p>
      <w:r>
        <w:t>4. Customer enters Complaint Subject (required)</w:t>
      </w:r>
    </w:p>
    <w:p>
      <w:r>
        <w:t>5. Customer enters detailed Description (required)</w:t>
      </w:r>
    </w:p>
    <w:p>
      <w:r>
        <w:t>6. Customer selects Category from dropdown</w:t>
      </w:r>
    </w:p>
    <w:p>
      <w:r>
        <w:t>7. Customer selects Priority (Low, Medium, High)</w:t>
      </w:r>
    </w:p>
    <w:p>
      <w:r>
        <w:t>8. Customer optionally uploads supporting documents (max 5 files, 10MB each)</w:t>
      </w:r>
    </w:p>
    <w:p>
      <w:r>
        <w:rPr>
          <w:b/>
        </w:rPr>
        <w:t>Postconditions:</w:t>
      </w:r>
    </w:p>
    <w:p>
      <w:pPr>
        <w:pStyle w:val="ListBullet"/>
      </w:pPr>
      <w:r>
        <w:t>Complaint is created in unified repository with Channel 'Web Portal'</w:t>
      </w:r>
    </w:p>
    <w:p>
      <w:pPr>
        <w:pStyle w:val="ListBullet"/>
      </w:pPr>
      <w:r>
        <w:t>Complaint is linked to customer's Account</w:t>
      </w:r>
    </w:p>
    <w:p>
      <w:pPr>
        <w:pStyle w:val="ListBullet"/>
      </w:pPr>
      <w:r>
        <w:t>Uploaded files are attached to Complaint record</w:t>
      </w:r>
    </w:p>
    <w:p/>
    <w:p>
      <w:pPr>
        <w:pStyle w:val="Heading3"/>
      </w:pPr>
      <w:r>
        <w:t>UC-004-04: Social Media Team Creates Complaint from Social Media Mention</w:t>
      </w:r>
    </w:p>
    <w:p>
      <w:r>
        <w:rPr>
          <w:b/>
        </w:rPr>
        <w:t xml:space="preserve">Actor: </w:t>
      </w:r>
      <w:r>
        <w:t>Social Media Specialist</w:t>
      </w:r>
    </w:p>
    <w:p>
      <w:r>
        <w:rPr>
          <w:b/>
        </w:rPr>
        <w:t>Preconditions:</w:t>
      </w:r>
    </w:p>
    <w:p>
      <w:pPr>
        <w:pStyle w:val="ListBullet"/>
      </w:pPr>
      <w:r>
        <w:t>Social media monitoring tool is integrated with Salesforce</w:t>
      </w:r>
    </w:p>
    <w:p>
      <w:pPr>
        <w:pStyle w:val="ListBullet"/>
      </w:pPr>
      <w:r>
        <w:t>Social Media Specialist has access to Complaint object</w:t>
      </w:r>
    </w:p>
    <w:p>
      <w:pPr>
        <w:pStyle w:val="ListBullet"/>
      </w:pPr>
      <w:r>
        <w:t>Negative social media mention has been identified</w:t>
      </w:r>
    </w:p>
    <w:p>
      <w:pPr>
        <w:pStyle w:val="ListBullet"/>
      </w:pPr>
      <w:r>
        <w:t>Social Studio or third-party tool is connected to Salesforce</w:t>
      </w:r>
    </w:p>
    <w:p>
      <w:r>
        <w:rPr>
          <w:b/>
        </w:rPr>
        <w:t>Main Flow:</w:t>
      </w:r>
    </w:p>
    <w:p>
      <w:r>
        <w:t>1. Social media monitoring tool detects negative mention or complaint on social platform</w:t>
      </w:r>
    </w:p>
    <w:p>
      <w:r>
        <w:t>2. Social Media Specialist reviews the mention in Social Studio or monitoring dashboard</w:t>
      </w:r>
    </w:p>
    <w:p>
      <w:r>
        <w:t>3. Specialist clicks 'Create Complaint in Salesforce' button</w:t>
      </w:r>
    </w:p>
    <w:p>
      <w:r>
        <w:t>4. System opens Complaint creation form pre-populated with social media data</w:t>
      </w:r>
    </w:p>
    <w:p>
      <w:r>
        <w:t>5. System auto-populates Channel as 'Social Media'</w:t>
      </w:r>
    </w:p>
    <w:p>
      <w:r>
        <w:t>6. System auto-populates Social Platform (Twitter, Facebook, Instagram, LinkedIn)</w:t>
      </w:r>
    </w:p>
    <w:p>
      <w:r>
        <w:t>7. System captures social media post content in Description field</w:t>
      </w:r>
    </w:p>
    <w:p>
      <w:r>
        <w:t>8. System captures social media handle/username</w:t>
      </w:r>
    </w:p>
    <w:p>
      <w:r>
        <w:rPr>
          <w:b/>
        </w:rPr>
        <w:t>Postconditions:</w:t>
      </w:r>
    </w:p>
    <w:p>
      <w:pPr>
        <w:pStyle w:val="ListBullet"/>
      </w:pPr>
      <w:r>
        <w:t>Complaint is created in unified repository with Channel 'Social Media'</w:t>
      </w:r>
    </w:p>
    <w:p>
      <w:pPr>
        <w:pStyle w:val="ListBullet"/>
      </w:pPr>
      <w:r>
        <w:t>Original social media post is linked or embedded in Complaint</w:t>
      </w:r>
    </w:p>
    <w:p>
      <w:pPr>
        <w:pStyle w:val="ListBullet"/>
      </w:pPr>
      <w:r>
        <w:t>Social media metadata (platform, handle, URL) is captured</w:t>
      </w:r>
    </w:p>
    <w:p/>
    <w:p>
      <w:pPr>
        <w:pStyle w:val="Heading3"/>
      </w:pPr>
      <w:r>
        <w:t>UC-004-05: Manager Generates Unified Complaint Report Across All Channels</w:t>
      </w:r>
    </w:p>
    <w:p>
      <w:r>
        <w:rPr>
          <w:b/>
        </w:rPr>
        <w:t xml:space="preserve">Actor: </w:t>
      </w:r>
      <w:r>
        <w:t>Customer Service Manager</w:t>
      </w:r>
    </w:p>
    <w:p>
      <w:r>
        <w:rPr>
          <w:b/>
        </w:rPr>
        <w:t>Preconditions:</w:t>
      </w:r>
    </w:p>
    <w:p>
      <w:pPr>
        <w:pStyle w:val="ListBullet"/>
      </w:pPr>
      <w:r>
        <w:t>Manager has access to Reports and Dashboards</w:t>
      </w:r>
    </w:p>
    <w:p>
      <w:pPr>
        <w:pStyle w:val="ListBullet"/>
      </w:pPr>
      <w:r>
        <w:t>Complaints exist in the system from multiple channels</w:t>
      </w:r>
    </w:p>
    <w:p>
      <w:pPr>
        <w:pStyle w:val="ListBullet"/>
      </w:pPr>
      <w:r>
        <w:t>Manager has 'View All Data' or appropriate sharing access to Complaint records</w:t>
      </w:r>
    </w:p>
    <w:p>
      <w:pPr>
        <w:pStyle w:val="ListBullet"/>
      </w:pPr>
      <w:r>
        <w:t>Report types for Complaint object are configured</w:t>
      </w:r>
    </w:p>
    <w:p>
      <w:r>
        <w:rPr>
          <w:b/>
        </w:rPr>
        <w:t>Main Flow:</w:t>
      </w:r>
    </w:p>
    <w:p>
      <w:r>
        <w:t>1. Manager navigates to Reports tab in Salesforce</w:t>
      </w:r>
    </w:p>
    <w:p>
      <w:r>
        <w:t>2. Manager clicks 'New Report' or opens existing 'Complaints Analysis' report</w:t>
      </w:r>
    </w:p>
    <w:p>
      <w:r>
        <w:t>3. Manager selects 'Complaints' report type</w:t>
      </w:r>
    </w:p>
    <w:p>
      <w:r>
        <w:t>4. Manager adds filters: Date Range (Last 30 Days), Status (All), Channel (All)</w:t>
      </w:r>
    </w:p>
    <w:p>
      <w:r>
        <w:t>5. Manager adds grouping by Channel to compare volumes</w:t>
      </w:r>
    </w:p>
    <w:p>
      <w:r>
        <w:t>6. Manager adds columns: Complaint Number, Account Name, Subject, Priority, Status, Date Received, Date Resolved, Channel, Category</w:t>
      </w:r>
    </w:p>
    <w:p>
      <w:r>
        <w:t>7. Manager adds summary fields: Count of Complaints, Average Resolution Time, Percentage by Channel</w:t>
      </w:r>
    </w:p>
    <w:p>
      <w:r>
        <w:t>8. Manager applies conditional formatting to highlight overdue complaints</w:t>
      </w:r>
    </w:p>
    <w:p>
      <w:r>
        <w:rPr>
          <w:b/>
        </w:rPr>
        <w:t>Postconditions:</w:t>
      </w:r>
    </w:p>
    <w:p>
      <w:pPr>
        <w:pStyle w:val="ListBullet"/>
      </w:pPr>
      <w:r>
        <w:t>Report displays complaints from all channels in unified view</w:t>
      </w:r>
    </w:p>
    <w:p>
      <w:pPr>
        <w:pStyle w:val="ListBullet"/>
      </w:pPr>
      <w:r>
        <w:t>Manager can analyze complaint trends across channels</w:t>
      </w:r>
    </w:p>
    <w:p>
      <w:pPr>
        <w:pStyle w:val="ListBullet"/>
      </w:pPr>
      <w:r>
        <w:t>Report is saved and accessible to authorized users</w:t>
      </w:r>
    </w:p>
    <w:p/>
    <w:p>
      <w:r>
        <w:br w:type="page"/>
      </w:r>
    </w:p>
    <w:p>
      <w:pPr>
        <w:pStyle w:val="Heading1"/>
      </w:pPr>
      <w:r>
        <w:t>Solution Architecture</w:t>
      </w:r>
    </w:p>
    <w:p>
      <w:pPr>
        <w:pStyle w:val="Heading2"/>
      </w:pPr>
      <w:r>
        <w:t>Standard Objects</w:t>
      </w:r>
    </w:p>
    <w:p>
      <w:pPr>
        <w:pStyle w:val="Heading3"/>
      </w:pPr>
      <w:r>
        <w:t>Case</w:t>
      </w:r>
    </w:p>
    <w:p>
      <w:r>
        <w:t>Purpose: Core complaint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Complaint_Category__c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['Product Quality', 'Service Issue', 'Billing', 'Delivery', 'Other']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Complaint_Subcategory__c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Channel__c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['Email', 'Phone', 'Web Form']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Escalated__c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Escalation_Reason__c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Expected_Resolution_Date__c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Resolution_Time_Hours__c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Formula (Number)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Customer_Lifetime_Value__c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Days_Since_Last_Purchase__c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Follow_Up_Required__c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Contact</w:t>
      </w:r>
    </w:p>
    <w:p>
      <w:r>
        <w:t>Purpose: Customer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VIP_Status__c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Total_Complaints__c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Roll-Up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Account</w:t>
      </w:r>
    </w:p>
    <w:p>
      <w:r>
        <w:t>Purpose: Customer account with order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Lifetime_Value__c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Total_Complaints__c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Roll-Up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User</w:t>
      </w:r>
    </w:p>
    <w:p>
      <w:r>
        <w:t>Purpose: Service agents and supervisors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Current_Workload__c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of active assigned cases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Max_Workload__c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concurrent cases</w:t>
            </w:r>
          </w:p>
        </w:tc>
      </w:tr>
    </w:tbl>
    <w:p/>
    <w:p>
      <w:pPr>
        <w:pStyle w:val="Heading3"/>
      </w:pPr>
      <w:r>
        <w:t>EmailMessage</w:t>
      </w:r>
    </w:p>
    <w:p>
      <w:r>
        <w:t>Purpose: Email correspondence tracking</w:t>
      </w:r>
    </w:p>
    <w:p>
      <w:pPr>
        <w:pStyle w:val="Heading3"/>
      </w:pPr>
      <w:r>
        <w:t>ContentDocument</w:t>
      </w:r>
    </w:p>
    <w:p>
      <w:r>
        <w:t>Purpose: Attachments and documents</w:t>
      </w:r>
    </w:p>
    <w:p>
      <w:pPr>
        <w:pStyle w:val="Heading3"/>
      </w:pPr>
      <w:r>
        <w:t>Task</w:t>
      </w:r>
    </w:p>
    <w:p>
      <w:r>
        <w:t>Purpose: Follow-up activities</w:t>
      </w:r>
    </w:p>
    <w:p>
      <w:pPr>
        <w:pStyle w:val="Heading3"/>
      </w:pPr>
      <w:r>
        <w:t>CaseComment</w:t>
      </w:r>
    </w:p>
    <w:p>
      <w:r>
        <w:t>Purpose: Internal case notes</w:t>
      </w:r>
    </w:p>
    <w:p>
      <w:pPr>
        <w:pStyle w:val="Heading3"/>
      </w:pPr>
      <w:r>
        <w:t>FeedItem</w:t>
      </w:r>
    </w:p>
    <w:p>
      <w:r>
        <w:t>Purpose: Chatter posts on cases</w:t>
      </w:r>
    </w:p>
    <w:p>
      <w:pPr>
        <w:pStyle w:val="Heading3"/>
      </w:pPr>
      <w:r>
        <w:t>Order</w:t>
      </w:r>
    </w:p>
    <w:p>
      <w:r>
        <w:t>Purpose: Customer order history</w:t>
      </w:r>
    </w:p>
    <w:p>
      <w:pPr>
        <w:pStyle w:val="Heading3"/>
      </w:pPr>
      <w:r>
        <w:t>OrderItem</w:t>
      </w:r>
    </w:p>
    <w:p>
      <w:r>
        <w:t>Purpose: Order line items</w:t>
      </w:r>
    </w:p>
    <w:p>
      <w:pPr>
        <w:pStyle w:val="Heading3"/>
      </w:pPr>
      <w:r>
        <w:t>Product2</w:t>
      </w:r>
    </w:p>
    <w:p>
      <w:r>
        <w:t>Purpose: Products related to complaints</w:t>
      </w:r>
    </w:p>
    <w:p>
      <w:pPr>
        <w:pStyle w:val="Heading3"/>
      </w:pPr>
      <w:r>
        <w:t>CaseMilestone</w:t>
      </w:r>
    </w:p>
    <w:p>
      <w:r>
        <w:t>Purpose: SLA tracking</w:t>
      </w:r>
    </w:p>
    <w:p>
      <w:pPr>
        <w:pStyle w:val="Heading3"/>
      </w:pPr>
      <w:r>
        <w:t>Entitlement</w:t>
      </w:r>
    </w:p>
    <w:p>
      <w:r>
        <w:t>Purpose: Service level agreements</w:t>
      </w:r>
    </w:p>
    <w:p>
      <w:pPr>
        <w:pStyle w:val="Heading3"/>
      </w:pPr>
      <w:r>
        <w:t>Queue</w:t>
      </w:r>
    </w:p>
    <w:p>
      <w:r>
        <w:t>Purpose: Complaint routing queues</w:t>
      </w:r>
    </w:p>
    <w:p>
      <w:pPr>
        <w:pStyle w:val="Heading2"/>
      </w:pPr>
      <w:r>
        <w:t>Custom Objects</w:t>
      </w:r>
    </w:p>
    <w:p>
      <w:pPr>
        <w:pStyle w:val="Heading3"/>
      </w:pPr>
      <w:r>
        <w:t>Case Relationship</w:t>
      </w:r>
    </w:p>
    <w:p>
      <w:r>
        <w:t>API Name: Case_Relationship__c</w:t>
      </w:r>
    </w:p>
    <w:p>
      <w:r>
        <w:t>Purpose: Link related complaints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Parent_Case__c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Master-Detail (Case)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Related_Case__c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Lookup (Case)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Relationship_Type__c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Notes__c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Area (Long)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</w:pPr>
      <w:r>
        <w:t>Case Order Junction</w:t>
      </w:r>
    </w:p>
    <w:p>
      <w:r>
        <w:t>API Name: Case_Order_Junction__c</w:t>
      </w:r>
    </w:p>
    <w:p>
      <w:r>
        <w:t>Purpose: Many-to-many relationship between Cases and 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Case__c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Master-Detail (Case)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Order__c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Master-Detail (Order)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Relevant_Products__c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Area (Long)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</w:pPr>
      <w:r>
        <w:t>Duplicate Check Log</w:t>
      </w:r>
    </w:p>
    <w:p>
      <w:r>
        <w:t>API Name: Duplicate_Check_Log__c</w:t>
      </w:r>
    </w:p>
    <w:p>
      <w:r>
        <w:t>Purpose: Track duplicate detection attempts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Original_Case__c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Lookup (Case)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Potential_Duplicate__c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Lookup (Case)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Match_Score__c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(Percent)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Match_Criteria__c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Customer_Decision__c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Check_Date__c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</w:pPr>
      <w:r>
        <w:t>Complaint Keyword Mapping</w:t>
      </w:r>
    </w:p>
    <w:p>
      <w:r>
        <w:t>API Name: Complaint_Keyword_Mapping__mdt</w:t>
      </w:r>
    </w:p>
    <w:p>
      <w:r>
        <w:t>Purpose: Custom metadata for keyword-based categorization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API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Keywords__c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Area (Long)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Complaint_Category__c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Complaint_Subcategory__c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Priority__c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Target_Queue__c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Active__c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</w:tbl>
    <w:p/>
    <w:p>
      <w:r>
        <w:br w:type="page"/>
      </w:r>
    </w:p>
    <w:p>
      <w:pPr>
        <w:pStyle w:val="Heading2"/>
      </w:pPr>
      <w:r>
        <w:t>Entity Relationship Diagram</w:t>
      </w:r>
    </w:p>
    <w:p>
      <w:r>
        <w:rPr>
          <w:i/>
          <w:color w:val="6B7280"/>
          <w:sz w:val="18"/>
        </w:rPr>
        <w:t>[Diagram - View in Mermaid Live Editor: https://mermaid.live]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>erDiagram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Account ||--o{ Case : has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Account ||--o{ Order : has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Account ||--o{ Contact : has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Contact ||--o{ Case : submits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EmailMessage : contains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Task : generates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CaseComment : has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Case_Relationship__c : parent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Case_Relationship__c : related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Case_Order_Junction__c : links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Order ||--o{ Case_Order_Junction__c : links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Order ||--o{ OrderItem : contains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Product2 ||--o{ OrderItem : includes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User ||--o{ Case : owns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Duplicate_Check_Log__c : original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Duplicate_Check_Log__c : duplicate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||--o{ CaseMilestone : tracks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Entitlement ||--o{ Case : governs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Queue ||--o{ Case : routes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Account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Name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currency Lifetime_Value__c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Total_Complaints__c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Contact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Name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Email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boolean VIP_Status__c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Total_Complaints__c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CaseNumber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Status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Priority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Complaint_Category__c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Complaint_Subcategory__c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Channel__c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boolean Escalated__c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textarea Escalation_Reason__c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date Expected_Resolution_Date__c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Resolution_Time_Hours__c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currency Customer_Lifetime_Value__c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Days_Since_Last_Purchase__c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boolean Follow_Up_Required__c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Time_To_Accept__c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Portal_View_Count__c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 Portal_Access_Token__c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boolean VIP_Customer__c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Case_Relationship__c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Parent_Case__c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Related_Case__c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Relationship_Type__c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textarea Notes__c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Case_Order_Junction__c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Case__c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Order__c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textarea Relevant_Products__c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Order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OrderNumber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date OrderDate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currency TotalAmount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OrderItem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OrderId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Product2Id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Quantity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currency UnitPrice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Product2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Name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ProductCode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Duplicate_Check_Log__c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Original_Case__c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Potential_Duplicate__c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percent Match_Score__c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textarea Match_Criteria__c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Customer_Decision__c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datetime Check_Date__c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User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Name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Current_Workload__c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number Max_Workload__c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EmailMessage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ParentId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Subject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textarea TextBody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Task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WhatId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string Subject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picklist Status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CaseComment {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Id id PK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lookup ParentId FK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    textarea CommentBody</w:t>
      </w:r>
    </w:p>
    <w:p>
      <w:pPr>
        <w:spacing w:before="0" w:after="0"/>
        <w:ind w:left="283"/>
      </w:pPr>
      <w:r>
        <w:rPr>
          <w:rFonts w:ascii="Consolas" w:hAnsi="Consolas"/>
          <w:sz w:val="18"/>
        </w:rPr>
        <w:t xml:space="preserve">    }</w:t>
      </w:r>
    </w:p>
    <w:p>
      <w:r>
        <w:br w:type="page"/>
      </w:r>
    </w:p>
    <w:p>
      <w:pPr>
        <w:pStyle w:val="Heading2"/>
      </w:pPr>
      <w:r>
        <w:t>Security Model</w:t>
      </w:r>
    </w:p>
    <w:p>
      <w:pPr>
        <w:pStyle w:val="Heading3"/>
      </w:pPr>
      <w:r>
        <w:t>Profiles</w:t>
      </w:r>
    </w:p>
    <w:p>
      <w:r>
        <w:rPr>
          <w:b/>
        </w:rPr>
        <w:t>Customer Service Agent</w:t>
      </w:r>
    </w:p>
    <w:p>
      <w:r>
        <w:t>Front-line agents handling complaints</w:t>
      </w:r>
    </w:p>
    <w:p>
      <w:r>
        <w:rPr>
          <w:b/>
        </w:rPr>
        <w:t>Customer Service Supervisor</w:t>
      </w:r>
    </w:p>
    <w:p>
      <w:r>
        <w:t>Supervisors managing agents and escalations</w:t>
      </w:r>
    </w:p>
    <w:p>
      <w:r>
        <w:rPr>
          <w:b/>
        </w:rPr>
        <w:t>Customer Service Manager</w:t>
      </w:r>
    </w:p>
    <w:p>
      <w:r>
        <w:t>Managers with full access and reporting</w:t>
      </w:r>
    </w:p>
    <w:p>
      <w:r>
        <w:rPr>
          <w:b/>
        </w:rPr>
        <w:t>Complaint System Integration User</w:t>
      </w:r>
    </w:p>
    <w:p>
      <w:r>
        <w:t>API user for system integrations</w:t>
      </w:r>
    </w:p>
    <w:p>
      <w:pPr>
        <w:pStyle w:val="Heading3"/>
      </w:pPr>
      <w:r>
        <w:t>Permission 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Case_Escalation_Manager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Allows escalation of cases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VIP_Customer_Handler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Access to VIP customer cases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Complaint_Analytics_Viewer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Access to reports and dashboards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Case_Relationship_Manager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case relationships and merges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Portal_Token_Administrator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customer portal access</w:t>
            </w:r>
          </w:p>
        </w:tc>
      </w:tr>
    </w:tbl>
    <w:p/>
    <w:p>
      <w:r>
        <w:br w:type="page"/>
      </w:r>
    </w:p>
    <w:p>
      <w:pPr>
        <w:pStyle w:val="Heading2"/>
      </w:pPr>
      <w:r>
        <w:t>Automation Design - Flows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Email_Complaint_Processing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 incoming email complaints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Auto_Categorize_Email_Complaint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Auto-categorize based on keywords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Enrich_Case_with_Customer_Data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or Update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Enrich case with customer order history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Case_Escalation_Process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Update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Handle case escalation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Auto_Categorize_Phone_Complaint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or Update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Auto-categorize phone complaints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Create_Bidirectional_Case_Relationship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on Case_Relationship__c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reciprocal relationship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Agent_Assignment_Notification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Update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Notify agent and update workload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Web_Form_Auto_Route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 web form complaints to appropriate queue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Send_Case_Confirmation_Email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Create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confirmation to customer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Case_Acceptance_Processing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Record-Triggered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Update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 case acceptance by agent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Duplicate_Detection_Warning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Screen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Invoked from Case creation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 about potential duplicates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Request_Customer_Information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Screen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Quick Action on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Request additional information from customer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Portal_Case_Lookup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Screen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Public-facing web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customers to track complaint 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Daily_Uncategorized_Case_Review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 and categorize uncategorized cases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Daily_Related_Case_Suggestions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Suggest potential related cases</w:t>
            </w:r>
          </w:p>
        </w:tc>
      </w:tr>
    </w:tbl>
    <w:p/>
    <w:p>
      <w:r>
        <w:br w:type="page"/>
      </w:r>
    </w:p>
    <w:p>
      <w:pPr>
        <w:pStyle w:val="Heading1"/>
      </w:pPr>
      <w:r>
        <w:t>Gap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Gap Description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Need to create 14 custom fields on Case object to support co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 2 custom fields to Contact for VIP tracking and complain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 2 custom fields to Account for customer value tracking 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 2 custom fields to User object to track agent workload 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custom object to track relationships between cases (d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Create junction object to support many-to-many relationship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custom object to log duplicate detection attempts, 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custom metadata type for configurable keyword-based 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DATA_MODEL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Ensure Order Management is enabled and configured to support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and configure 4 custom profiles with appropriate obje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Create 5 permission sets to provide granular access control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 Organization-Wide Defaults to Private for core obj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sharing rules to automatically share cases based on 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Configure field-level security to protect sensitive data 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record-triggered flow to process incoming email compla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Build flows to automatically categorize complaints based on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flow to automatically enrich cases with customer order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flow to automate escalation workflow including validat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flow to automatically create reverse relationships and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GAP-001-20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Build flow to handle case assignment with notifications and 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Work Breakdown Structure</w:t>
      </w:r>
    </w:p>
    <w:p>
      <w:pPr>
        <w:pStyle w:val="Heading2"/>
      </w:pPr>
      <w:r>
        <w:t>PHASE-01: Foundation &amp; Planning</w:t>
      </w:r>
    </w:p>
    <w:p>
      <w:r>
        <w:t>Duration: 2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Environment Setup &amp; Configuration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Order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Organization-Wide Defaults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Custom Metadata Type for Keywords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 Legacy Automation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t>PHASE-02: Data Model Development</w:t>
      </w:r>
    </w:p>
    <w:p>
      <w:r>
        <w:t>Duration: 3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Case Custom 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Picklist Value Sets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Contact Custom 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Account Custom 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User Custom 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Case_Relationship__c Custom 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Case_Order_Junction__c 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Duplicate_Check_Log__c 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Validation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Field History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t>PHASE-03: Security Configuration</w:t>
      </w:r>
    </w:p>
    <w:p>
      <w:r>
        <w:t>Duration: 3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Custom Profiles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Permission Sets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Field-Level 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Sharing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Queues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pStyle w:val="Heading2"/>
      </w:pPr>
      <w:r>
        <w:t>PHASE-04: Core Automation - Apex Development</w:t>
      </w:r>
    </w:p>
    <w:p>
      <w:r>
        <w:t>Duration: 2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 Apex Utility Classes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</w:tr>
    </w:tbl>
    <w:p/>
    <w:p>
      <w:pPr>
        <w:pStyle w:val="Heading2"/>
      </w:pPr>
      <w:r>
        <w:t>PHASE-05: Core Automation - Flow Development</w:t>
      </w:r>
    </w:p>
    <w:p>
      <w:r>
        <w:t>Duration: 6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Email Complaint Processing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Auto-Categorization Flows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Customer Data Enrichment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Agent Assignment Notification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Case Escalation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Case Relationship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Web Form Auto-Route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Case Confirmation Email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Case Acceptance Processing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High Priority Manager Notification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pStyle w:val="Heading2"/>
      </w:pPr>
      <w:r>
        <w:t>PHASE-06: Screen Flows &amp; User Interaction</w:t>
      </w:r>
    </w:p>
    <w:p>
      <w:r>
        <w:t>Duration: 3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Duplicate Detection Warning Screen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Request Customer Information Screen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Portal Case Lookup Screen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pStyle w:val="Heading2"/>
      </w:pPr>
      <w:r>
        <w:t>PHASE-07: Scheduled Automation</w:t>
      </w:r>
    </w:p>
    <w:p>
      <w:r>
        <w:t>Duration: 2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Daily Uncategorized Case Review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Related Case Suggestions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Queue Aging Alert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</w:tbl>
    <w:p/>
    <w:p>
      <w:pPr>
        <w:pStyle w:val="Heading2"/>
      </w:pPr>
      <w:r>
        <w:t>PHASE-08: Standard Automation Configuration</w:t>
      </w:r>
    </w:p>
    <w:p>
      <w:r>
        <w:t>Duration: 2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Email-to-Case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Case Assignment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Entitlement Processes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Monitoring and Error Handling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</w:tbl>
    <w:p/>
    <w:p>
      <w:pPr>
        <w:pStyle w:val="Heading2"/>
      </w:pPr>
      <w:r>
        <w:t>PHASE-09: User Interface Development</w:t>
      </w:r>
    </w:p>
    <w:p>
      <w:r>
        <w:t>Duration: 5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Custom Page Layouts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Email Templates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 Lightning Web Components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Quick 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Experience Cloud Portal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Satisfaction Survey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Reports and Dashboards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Custom List 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Complaint Management Lightning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t>PHASE-10: Integration Development</w:t>
      </w:r>
    </w:p>
    <w:p>
      <w:r>
        <w:t>Duration: 4 weeks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Effort (days)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 Web Form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TASK-053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 Phone System CTI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